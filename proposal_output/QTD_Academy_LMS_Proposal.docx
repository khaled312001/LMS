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0F44E" w14:textId="77777777" w:rsidR="00BE4511" w:rsidRDefault="00000000" w:rsidP="009600DA">
      <w:pPr>
        <w:bidi/>
        <w:jc w:val="center"/>
      </w:pPr>
      <w:r>
        <w:rPr>
          <w:rFonts w:cs="Arial"/>
          <w:b/>
          <w:sz w:val="44"/>
        </w:rPr>
        <w:t>بروبوزل منصة تعليم إلكتروني متكاملة</w:t>
      </w:r>
    </w:p>
    <w:p w14:paraId="4569269C" w14:textId="77777777" w:rsidR="00BE4511" w:rsidRDefault="00000000" w:rsidP="009600DA">
      <w:pPr>
        <w:bidi/>
        <w:jc w:val="center"/>
      </w:pPr>
      <w:r>
        <w:rPr>
          <w:rFonts w:cs="Arial"/>
          <w:sz w:val="26"/>
        </w:rPr>
        <w:t>QTD Academy — Integrated Learning Management System</w:t>
      </w:r>
    </w:p>
    <w:p w14:paraId="6DFAFE8B" w14:textId="77777777" w:rsidR="00BE4511" w:rsidRDefault="00000000" w:rsidP="009600DA">
      <w:pPr>
        <w:bidi/>
        <w:jc w:val="center"/>
      </w:pPr>
      <w:r>
        <w:rPr>
          <w:rFonts w:cs="Arial"/>
        </w:rPr>
        <w:t>مُعدّ بواسطة: Marbrnd Agency — Marketing Agency</w:t>
      </w:r>
    </w:p>
    <w:p w14:paraId="235EEF59" w14:textId="77777777" w:rsidR="00BE4511" w:rsidRDefault="00BE4511" w:rsidP="009600DA">
      <w:pPr>
        <w:bidi/>
      </w:pPr>
    </w:p>
    <w:p w14:paraId="0C10F311" w14:textId="77777777" w:rsidR="00BE4511" w:rsidRDefault="00000000" w:rsidP="009600DA">
      <w:pPr>
        <w:bidi/>
      </w:pPr>
      <w:r>
        <w:rPr>
          <w:rFonts w:cs="Arial"/>
          <w:b/>
          <w:sz w:val="36"/>
        </w:rPr>
        <w:t>١. الملخص التنفيذي</w:t>
      </w:r>
    </w:p>
    <w:p w14:paraId="01497C77" w14:textId="77777777" w:rsidR="00BE4511" w:rsidRDefault="00000000" w:rsidP="009600DA">
      <w:pPr>
        <w:bidi/>
      </w:pPr>
      <w:r>
        <w:rPr>
          <w:rFonts w:cs="Arial"/>
        </w:rPr>
        <w:t>منصة تعليمية متكاملة تجمع بين التعليم المسجّل والمباشر، مبنية بالكامل على Node.js و Next.js، تخدم ثلاثة أدوار رئيسية: الطالب، المعلم، الإدارة، مع موقع تعريفي احترافي متعدد اللغات، ومنصة ويب متجاوبة بالكامل مع كل الأجهزة. تهدف المنصة إلى توفير تجربة تعليمية عصرية وآمنة وسهلة الاستخدام للطلاب والمعلمين والإدارة.</w:t>
      </w:r>
    </w:p>
    <w:p w14:paraId="7B3897ED" w14:textId="77777777" w:rsidR="00BE4511" w:rsidRDefault="00BE4511" w:rsidP="009600DA">
      <w:pPr>
        <w:bidi/>
      </w:pPr>
    </w:p>
    <w:p w14:paraId="45294FDE" w14:textId="77777777" w:rsidR="00BE4511" w:rsidRDefault="00000000" w:rsidP="009600DA">
      <w:pPr>
        <w:bidi/>
      </w:pPr>
      <w:r>
        <w:rPr>
          <w:rFonts w:cs="Arial"/>
          <w:b/>
          <w:sz w:val="28"/>
        </w:rPr>
        <w:t>أبرز ملامح المشروع</w:t>
      </w:r>
    </w:p>
    <w:p w14:paraId="5CE9C4E6" w14:textId="77777777" w:rsidR="00BE4511" w:rsidRDefault="00000000" w:rsidP="009600DA">
      <w:pPr>
        <w:pStyle w:val="ListBullet"/>
        <w:bidi/>
      </w:pPr>
      <w:r>
        <w:rPr>
          <w:rFonts w:cs="Arial"/>
        </w:rPr>
        <w:t>ثلاثة أدوار رئيسية: طالب، معلم، إدارة، بصلاحيات منفصلة لكل دور.</w:t>
      </w:r>
    </w:p>
    <w:p w14:paraId="0F338FD0" w14:textId="77777777" w:rsidR="00BE4511" w:rsidRDefault="00000000" w:rsidP="009600DA">
      <w:pPr>
        <w:pStyle w:val="ListBullet"/>
        <w:bidi/>
      </w:pPr>
      <w:r>
        <w:rPr>
          <w:rFonts w:cs="Arial"/>
        </w:rPr>
        <w:t>منصة ويب متجاوبة بالكامل (Responsive) تعمل على كل الأجهزة.</w:t>
      </w:r>
    </w:p>
    <w:p w14:paraId="4820D363" w14:textId="77777777" w:rsidR="00BE4511" w:rsidRDefault="00000000" w:rsidP="009600DA">
      <w:pPr>
        <w:pStyle w:val="ListBullet"/>
        <w:bidi/>
      </w:pPr>
      <w:r>
        <w:rPr>
          <w:rFonts w:cs="Arial"/>
        </w:rPr>
        <w:t>دعم ثنائي اللغة: العربية والإنجليزية.</w:t>
      </w:r>
    </w:p>
    <w:p w14:paraId="2E5A58FA" w14:textId="77777777" w:rsidR="00BE4511" w:rsidRDefault="00000000" w:rsidP="009600DA">
      <w:pPr>
        <w:pStyle w:val="ListBullet"/>
        <w:bidi/>
      </w:pPr>
      <w:r>
        <w:rPr>
          <w:rFonts w:cs="Arial"/>
        </w:rPr>
        <w:t>مدة التسليم: 3–4 أسابيع قابلة للنقصان حسب جاهزية المحتوى.</w:t>
      </w:r>
    </w:p>
    <w:p w14:paraId="5B144AC2" w14:textId="77777777" w:rsidR="00BE4511" w:rsidRDefault="00000000" w:rsidP="009600DA">
      <w:pPr>
        <w:pStyle w:val="ListBullet"/>
        <w:bidi/>
      </w:pPr>
      <w:r>
        <w:rPr>
          <w:rFonts w:cs="Arial"/>
        </w:rPr>
        <w:t>قابلية الإضافة مستقبلاً: تطبيقات موبايل أصلية عند الحاجة.</w:t>
      </w:r>
    </w:p>
    <w:p w14:paraId="3484C972" w14:textId="77777777" w:rsidR="00BE4511" w:rsidRDefault="00BE4511" w:rsidP="009600DA">
      <w:pPr>
        <w:bidi/>
      </w:pPr>
    </w:p>
    <w:p w14:paraId="6530F380" w14:textId="77777777" w:rsidR="00BE4511" w:rsidRDefault="00000000" w:rsidP="009600DA">
      <w:pPr>
        <w:bidi/>
      </w:pPr>
      <w:r>
        <w:rPr>
          <w:rFonts w:cs="Arial"/>
          <w:b/>
          <w:sz w:val="36"/>
        </w:rPr>
        <w:t>٢. أهداف المشروع</w:t>
      </w:r>
    </w:p>
    <w:p w14:paraId="21FA7495" w14:textId="77777777" w:rsidR="00BE4511" w:rsidRDefault="00000000" w:rsidP="009600DA">
      <w:pPr>
        <w:bidi/>
      </w:pPr>
      <w:r>
        <w:rPr>
          <w:rFonts w:cs="Arial"/>
        </w:rPr>
        <w:t>إطلاق منصة تعليمية جاهزة للاستخدام الفعلي خلال 3–4 أسابيع، قادرة على استقبال الطلاب وتقديم المحتوى التعليمي فور إطلاقها، مع بنية قابلة للتوسّع مستقبلاً.</w:t>
      </w:r>
    </w:p>
    <w:p w14:paraId="20572E01" w14:textId="77777777" w:rsidR="00BE4511" w:rsidRDefault="00BE4511" w:rsidP="009600DA">
      <w:pPr>
        <w:bidi/>
      </w:pPr>
    </w:p>
    <w:p w14:paraId="4B8CA6D7" w14:textId="77777777" w:rsidR="00BE4511" w:rsidRDefault="00000000" w:rsidP="009600DA">
      <w:pPr>
        <w:bidi/>
      </w:pPr>
      <w:r>
        <w:rPr>
          <w:rFonts w:cs="Arial"/>
          <w:b/>
          <w:sz w:val="28"/>
        </w:rPr>
        <w:t>الأهداف الرئيسية</w:t>
      </w:r>
    </w:p>
    <w:p w14:paraId="6DE97512" w14:textId="77777777" w:rsidR="00BE4511" w:rsidRDefault="00000000" w:rsidP="009600DA">
      <w:pPr>
        <w:pStyle w:val="ListBullet"/>
        <w:bidi/>
      </w:pPr>
      <w:r>
        <w:rPr>
          <w:rFonts w:cs="Arial"/>
        </w:rPr>
        <w:t>تجربة موحّدة لكل الأدوار: دعم جميع أطراف العملية التعليمية (الطلاب، المدرسون، الإدارة) عبر نظام موحّد بصلاحيات منفصلة لكل دور.</w:t>
      </w:r>
    </w:p>
    <w:p w14:paraId="303D341E" w14:textId="77777777" w:rsidR="00BE4511" w:rsidRDefault="00000000" w:rsidP="009600DA">
      <w:pPr>
        <w:pStyle w:val="ListBullet"/>
        <w:bidi/>
      </w:pPr>
      <w:r>
        <w:rPr>
          <w:rFonts w:cs="Arial"/>
        </w:rPr>
        <w:t>تعليم مباشر ومسجّل: حصص مباشرة (فردية وجماعية) عبر Google Meet، إلى جانب مكتبة محتوى مسجّل بمشغّل محمي.</w:t>
      </w:r>
    </w:p>
    <w:p w14:paraId="3705310D" w14:textId="77777777" w:rsidR="00BE4511" w:rsidRDefault="00000000" w:rsidP="009600DA">
      <w:pPr>
        <w:pStyle w:val="ListBullet"/>
        <w:bidi/>
      </w:pPr>
      <w:r>
        <w:rPr>
          <w:rFonts w:cs="Arial"/>
        </w:rPr>
        <w:t>حماية المحتوى: حماية المحتوى من النسخ والتحميل عبر Signed URLs، Custom Video Player، وعلامة مائية ديناميكية.</w:t>
      </w:r>
    </w:p>
    <w:p w14:paraId="5D378481" w14:textId="77777777" w:rsidR="00BE4511" w:rsidRDefault="00000000" w:rsidP="009600DA">
      <w:pPr>
        <w:pStyle w:val="ListBullet"/>
        <w:bidi/>
      </w:pPr>
      <w:r>
        <w:rPr>
          <w:rFonts w:cs="Arial"/>
        </w:rPr>
        <w:t>ويب متجاوب مع قابلية التوسّع: منصة ويب متجاوبة بالكامل تعمل على الجوال واللاب والتابلت، مع قابلية إضافة تطبيقات موبايل مستقبلاً.</w:t>
      </w:r>
    </w:p>
    <w:p w14:paraId="35E33F53" w14:textId="77777777" w:rsidR="00BE4511" w:rsidRDefault="00000000" w:rsidP="009600DA">
      <w:pPr>
        <w:pStyle w:val="ListBullet"/>
        <w:bidi/>
      </w:pPr>
      <w:r>
        <w:rPr>
          <w:rFonts w:cs="Arial"/>
        </w:rPr>
        <w:t>بنية قابلة للتوسّع: تجهيز البنية التحتية بحيث يمكن إضافة ميزات ومراحل جديدة دون الحاجة لإعادة بناء النظام من الصفر.</w:t>
      </w:r>
    </w:p>
    <w:p w14:paraId="6A0133A8" w14:textId="77777777" w:rsidR="00BE4511" w:rsidRDefault="00000000" w:rsidP="009600DA">
      <w:pPr>
        <w:pStyle w:val="ListBullet"/>
        <w:bidi/>
      </w:pPr>
      <w:r>
        <w:rPr>
          <w:rFonts w:cs="Arial"/>
        </w:rPr>
        <w:t>إدارة ذكية بالبيانات: لوحات تحكم مبنية على بيانات حيّة (إيرادات، تسجيلات، أداء الطلاب) لاتخاذ قرارات مدعومة بالأرقام.</w:t>
      </w:r>
    </w:p>
    <w:p w14:paraId="4B27B26F" w14:textId="77777777" w:rsidR="00BE4511" w:rsidRDefault="00BE4511" w:rsidP="009600DA">
      <w:pPr>
        <w:bidi/>
        <w:rPr>
          <w:rtl/>
        </w:rPr>
      </w:pPr>
    </w:p>
    <w:p w14:paraId="1FCAFE5C" w14:textId="77777777" w:rsidR="009600DA" w:rsidRDefault="009600DA" w:rsidP="009600DA">
      <w:pPr>
        <w:bidi/>
        <w:rPr>
          <w:rtl/>
        </w:rPr>
      </w:pPr>
    </w:p>
    <w:p w14:paraId="38A7BD05" w14:textId="77777777" w:rsidR="009600DA" w:rsidRDefault="009600DA" w:rsidP="009600DA">
      <w:pPr>
        <w:bidi/>
      </w:pPr>
    </w:p>
    <w:p w14:paraId="4CF53692" w14:textId="77777777" w:rsidR="00BE4511" w:rsidRDefault="00000000" w:rsidP="009600DA">
      <w:pPr>
        <w:bidi/>
      </w:pPr>
      <w:r>
        <w:rPr>
          <w:rFonts w:cs="Arial"/>
          <w:b/>
          <w:sz w:val="36"/>
        </w:rPr>
        <w:lastRenderedPageBreak/>
        <w:t>٣. الموقع التعريفي — صفحة الماركتنج (Landing Site)</w:t>
      </w:r>
    </w:p>
    <w:p w14:paraId="763B6E9B" w14:textId="77777777" w:rsidR="00BE4511" w:rsidRDefault="00000000" w:rsidP="009600DA">
      <w:pPr>
        <w:bidi/>
      </w:pPr>
      <w:r>
        <w:rPr>
          <w:rFonts w:cs="Arial"/>
        </w:rPr>
        <w:t>الواجهة الأولى للأكاديمية أمام الزوّار والعملاء، مصمّمة لتحويل الزائر إلى طالب. تدعم اللغتين العربية والإنجليزية، ومتوافقة مع جميع الأجهزة.</w:t>
      </w:r>
    </w:p>
    <w:p w14:paraId="610F1BE7" w14:textId="77777777" w:rsidR="00BE4511" w:rsidRDefault="00BE4511" w:rsidP="009600DA">
      <w:pPr>
        <w:bidi/>
      </w:pPr>
    </w:p>
    <w:p w14:paraId="1BAE66D4" w14:textId="77777777" w:rsidR="00BE4511" w:rsidRDefault="00000000" w:rsidP="009600DA">
      <w:pPr>
        <w:bidi/>
      </w:pPr>
      <w:r>
        <w:rPr>
          <w:rFonts w:cs="Arial"/>
          <w:b/>
          <w:sz w:val="28"/>
        </w:rPr>
        <w:t>الصفحات الرئيسية</w:t>
      </w:r>
    </w:p>
    <w:p w14:paraId="0CAB9ACD" w14:textId="77777777" w:rsidR="00BE4511" w:rsidRDefault="00000000" w:rsidP="009600DA">
      <w:pPr>
        <w:pStyle w:val="ListBullet"/>
        <w:bidi/>
      </w:pPr>
      <w:r>
        <w:rPr>
          <w:rFonts w:cs="Arial"/>
        </w:rPr>
        <w:t>الصفحة الرئيسية: Hero Section تفاعلي، الدورات المميزة، شهادات الطلاب، إحصائيات الأكاديمية.</w:t>
      </w:r>
    </w:p>
    <w:p w14:paraId="2E5E5E66" w14:textId="77777777" w:rsidR="00BE4511" w:rsidRDefault="00000000" w:rsidP="009600DA">
      <w:pPr>
        <w:pStyle w:val="ListBullet"/>
        <w:bidi/>
      </w:pPr>
      <w:r>
        <w:rPr>
          <w:rFonts w:cs="Arial"/>
        </w:rPr>
        <w:t>من نحن (About): قصة الأكاديمية والرؤية، فريق العمل والمدربين، القيم والرسالة، الإنجازات والأرقام.</w:t>
      </w:r>
    </w:p>
    <w:p w14:paraId="7558442C" w14:textId="77777777" w:rsidR="00BE4511" w:rsidRDefault="00000000" w:rsidP="009600DA">
      <w:pPr>
        <w:pStyle w:val="ListBullet"/>
        <w:bidi/>
      </w:pPr>
      <w:r>
        <w:rPr>
          <w:rFonts w:cs="Arial"/>
        </w:rPr>
        <w:t>قائمة الدورات: تصنيفات متعددة وفلترة، بحث متقدم، تفاصيل كل دورة، تسجيل/شراء مباشر.</w:t>
      </w:r>
    </w:p>
    <w:p w14:paraId="563C3302" w14:textId="77777777" w:rsidR="00BE4511" w:rsidRDefault="00000000" w:rsidP="009600DA">
      <w:pPr>
        <w:pStyle w:val="ListBullet"/>
        <w:bidi/>
      </w:pPr>
      <w:r>
        <w:rPr>
          <w:rFonts w:cs="Arial"/>
        </w:rPr>
        <w:t>المدونة (Blog): مقالات تعليمية، تصنيفات وبحث، تعليقات وتفاعل، SEO محسّن.</w:t>
      </w:r>
    </w:p>
    <w:p w14:paraId="5E7DCAA3" w14:textId="77777777" w:rsidR="00BE4511" w:rsidRDefault="00000000" w:rsidP="009600DA">
      <w:pPr>
        <w:pStyle w:val="ListBullet"/>
        <w:bidi/>
      </w:pPr>
      <w:r>
        <w:rPr>
          <w:rFonts w:cs="Arial"/>
        </w:rPr>
        <w:t>تواصل معنا: نموذج تواصل ذكي، تكامل WhatsApp، بريد إلكتروني وهاتف، موقع على الخريطة.</w:t>
      </w:r>
    </w:p>
    <w:p w14:paraId="1AD3B32C" w14:textId="77777777" w:rsidR="00BE4511" w:rsidRDefault="00000000" w:rsidP="009600DA">
      <w:pPr>
        <w:pStyle w:val="ListBullet"/>
        <w:bidi/>
      </w:pPr>
      <w:r>
        <w:rPr>
          <w:rFonts w:cs="Arial"/>
        </w:rPr>
        <w:t>ميزات إضافية: دعم ثنائي اللغة AR/EN، FAQ، صفحات Privacy/Terms، Newsletter.</w:t>
      </w:r>
    </w:p>
    <w:p w14:paraId="468D5E4C" w14:textId="77777777" w:rsidR="00BE4511" w:rsidRDefault="00BE4511" w:rsidP="009600DA">
      <w:pPr>
        <w:bidi/>
      </w:pPr>
    </w:p>
    <w:p w14:paraId="3867761B" w14:textId="77777777" w:rsidR="00BE4511" w:rsidRDefault="00000000" w:rsidP="009600DA">
      <w:pPr>
        <w:bidi/>
      </w:pPr>
      <w:r>
        <w:rPr>
          <w:rFonts w:cs="Arial"/>
          <w:b/>
          <w:sz w:val="36"/>
        </w:rPr>
        <w:t>٤. رحلة الطالب — Student Journey</w:t>
      </w:r>
    </w:p>
    <w:p w14:paraId="742AC43F" w14:textId="77777777" w:rsidR="00BE4511" w:rsidRDefault="00000000" w:rsidP="009600DA">
      <w:pPr>
        <w:bidi/>
      </w:pPr>
      <w:r>
        <w:rPr>
          <w:rFonts w:cs="Arial"/>
        </w:rPr>
        <w:t>تجربة تعليمية متكاملة من التسجيل حتى استلام الشهادة — كل شيء في مكان واحد.</w:t>
      </w:r>
    </w:p>
    <w:p w14:paraId="27B787F2" w14:textId="77777777" w:rsidR="00BE4511" w:rsidRDefault="00BE4511" w:rsidP="009600DA">
      <w:pPr>
        <w:bidi/>
      </w:pPr>
    </w:p>
    <w:p w14:paraId="46E7077C" w14:textId="77777777" w:rsidR="00BE4511" w:rsidRDefault="00000000" w:rsidP="009600DA">
      <w:pPr>
        <w:bidi/>
      </w:pPr>
      <w:r>
        <w:rPr>
          <w:rFonts w:cs="Arial"/>
          <w:b/>
          <w:sz w:val="28"/>
        </w:rPr>
        <w:t>الرحلة الكاملة (End-to-End Journey)</w:t>
      </w:r>
    </w:p>
    <w:p w14:paraId="2816FF35" w14:textId="77777777" w:rsidR="00BE4511" w:rsidRDefault="00000000" w:rsidP="009600DA">
      <w:pPr>
        <w:pStyle w:val="ListBullet"/>
        <w:bidi/>
      </w:pPr>
      <w:r>
        <w:rPr>
          <w:rFonts w:cs="Arial"/>
        </w:rPr>
        <w:t>التسجيل: إنشاء حساب + تفعيل البريد.</w:t>
      </w:r>
    </w:p>
    <w:p w14:paraId="154961F5" w14:textId="77777777" w:rsidR="00BE4511" w:rsidRDefault="00000000" w:rsidP="009600DA">
      <w:pPr>
        <w:pStyle w:val="ListBullet"/>
        <w:bidi/>
      </w:pPr>
      <w:r>
        <w:rPr>
          <w:rFonts w:cs="Arial"/>
        </w:rPr>
        <w:t>التصفح: اختيار الدورة المناسبة.</w:t>
      </w:r>
    </w:p>
    <w:p w14:paraId="3B3FB558" w14:textId="77777777" w:rsidR="00BE4511" w:rsidRDefault="00000000" w:rsidP="009600DA">
      <w:pPr>
        <w:pStyle w:val="ListBullet"/>
        <w:bidi/>
      </w:pPr>
      <w:r>
        <w:rPr>
          <w:rFonts w:cs="Arial"/>
        </w:rPr>
        <w:t>الاشتراك: الدفع عبر Stripe.</w:t>
      </w:r>
    </w:p>
    <w:p w14:paraId="161CB36F" w14:textId="77777777" w:rsidR="00BE4511" w:rsidRDefault="00000000" w:rsidP="009600DA">
      <w:pPr>
        <w:pStyle w:val="ListBullet"/>
        <w:bidi/>
      </w:pPr>
      <w:r>
        <w:rPr>
          <w:rFonts w:cs="Arial"/>
        </w:rPr>
        <w:t>التعلم: مشاهدة الدروس المسجلة + حضور الحصص المباشرة.</w:t>
      </w:r>
    </w:p>
    <w:p w14:paraId="661C6138" w14:textId="77777777" w:rsidR="00BE4511" w:rsidRDefault="00000000" w:rsidP="009600DA">
      <w:pPr>
        <w:pStyle w:val="ListBullet"/>
        <w:bidi/>
      </w:pPr>
      <w:r>
        <w:rPr>
          <w:rFonts w:cs="Arial"/>
        </w:rPr>
        <w:t>الشهادة: اجتياز الاختبار + تحميل الشهادة.</w:t>
      </w:r>
    </w:p>
    <w:p w14:paraId="69CA8E83" w14:textId="77777777" w:rsidR="00BE4511" w:rsidRDefault="00BE4511" w:rsidP="009600DA">
      <w:pPr>
        <w:bidi/>
      </w:pPr>
    </w:p>
    <w:p w14:paraId="1ACA2A62" w14:textId="77777777" w:rsidR="00BE4511" w:rsidRDefault="00000000" w:rsidP="009600DA">
      <w:pPr>
        <w:bidi/>
      </w:pPr>
      <w:r>
        <w:rPr>
          <w:rFonts w:cs="Arial"/>
          <w:b/>
          <w:sz w:val="28"/>
        </w:rPr>
        <w:t>المميزات المتاحة للطالب</w:t>
      </w:r>
    </w:p>
    <w:p w14:paraId="58C8AF91" w14:textId="77777777" w:rsidR="00BE4511" w:rsidRDefault="00000000" w:rsidP="009600DA">
      <w:pPr>
        <w:bidi/>
      </w:pPr>
      <w:r>
        <w:rPr>
          <w:rFonts w:cs="Arial"/>
          <w:b/>
          <w:sz w:val="24"/>
        </w:rPr>
        <w:t>أ) التسجيل والحساب</w:t>
      </w:r>
    </w:p>
    <w:p w14:paraId="26042FD5" w14:textId="77777777" w:rsidR="00BE4511" w:rsidRDefault="00000000" w:rsidP="009600DA">
      <w:pPr>
        <w:pStyle w:val="ListBullet"/>
        <w:bidi/>
      </w:pPr>
      <w:r>
        <w:rPr>
          <w:rFonts w:cs="Arial"/>
        </w:rPr>
        <w:t>تسجيل دخول عبر Email أو حسابات Social.</w:t>
      </w:r>
    </w:p>
    <w:p w14:paraId="09ABD646" w14:textId="77777777" w:rsidR="00BE4511" w:rsidRDefault="00000000" w:rsidP="009600DA">
      <w:pPr>
        <w:pStyle w:val="ListBullet"/>
        <w:bidi/>
      </w:pPr>
      <w:r>
        <w:rPr>
          <w:rFonts w:cs="Arial"/>
        </w:rPr>
        <w:t>استعادة كلمة المرور عبر البريد الإلكتروني.</w:t>
      </w:r>
    </w:p>
    <w:p w14:paraId="2047F161" w14:textId="77777777" w:rsidR="00BE4511" w:rsidRDefault="00000000" w:rsidP="009600DA">
      <w:pPr>
        <w:pStyle w:val="ListBullet"/>
        <w:bidi/>
      </w:pPr>
      <w:r>
        <w:rPr>
          <w:rFonts w:cs="Arial"/>
        </w:rPr>
        <w:t>تفعيل الحساب برمز OTP.</w:t>
      </w:r>
    </w:p>
    <w:p w14:paraId="0303E7B0" w14:textId="77777777" w:rsidR="00BE4511" w:rsidRDefault="00000000" w:rsidP="009600DA">
      <w:pPr>
        <w:pStyle w:val="ListBullet"/>
        <w:bidi/>
      </w:pPr>
      <w:r>
        <w:rPr>
          <w:rFonts w:cs="Arial"/>
        </w:rPr>
        <w:t>ملف شخصي قابل للتعديل.</w:t>
      </w:r>
    </w:p>
    <w:p w14:paraId="47DC0F6C" w14:textId="77777777" w:rsidR="00BE4511" w:rsidRDefault="00000000" w:rsidP="009600DA">
      <w:pPr>
        <w:pStyle w:val="ListBullet"/>
        <w:bidi/>
      </w:pPr>
      <w:r>
        <w:rPr>
          <w:rFonts w:cs="Arial"/>
        </w:rPr>
        <w:t>قائمة أمنيات (Wishlist) لحفظ الدورات.</w:t>
      </w:r>
    </w:p>
    <w:p w14:paraId="60487CD3" w14:textId="77777777" w:rsidR="00BE4511" w:rsidRDefault="00000000" w:rsidP="009600DA">
      <w:pPr>
        <w:bidi/>
      </w:pPr>
      <w:r>
        <w:rPr>
          <w:rFonts w:cs="Arial"/>
          <w:b/>
          <w:sz w:val="24"/>
        </w:rPr>
        <w:t>ب) تصفح الدورات والاشتراك</w:t>
      </w:r>
    </w:p>
    <w:p w14:paraId="57E98C48" w14:textId="77777777" w:rsidR="00BE4511" w:rsidRDefault="00000000" w:rsidP="009600DA">
      <w:pPr>
        <w:pStyle w:val="ListBullet"/>
        <w:bidi/>
      </w:pPr>
      <w:r>
        <w:rPr>
          <w:rFonts w:cs="Arial"/>
        </w:rPr>
        <w:t>بحث متقدم بالتصنيف والسعر.</w:t>
      </w:r>
    </w:p>
    <w:p w14:paraId="35B799FF" w14:textId="77777777" w:rsidR="00BE4511" w:rsidRDefault="00000000" w:rsidP="009600DA">
      <w:pPr>
        <w:pStyle w:val="ListBullet"/>
        <w:bidi/>
      </w:pPr>
      <w:r>
        <w:rPr>
          <w:rFonts w:cs="Arial"/>
        </w:rPr>
        <w:t>معاينة مجانية للدرس الأول.</w:t>
      </w:r>
    </w:p>
    <w:p w14:paraId="5F9B9E6E" w14:textId="77777777" w:rsidR="00BE4511" w:rsidRDefault="00000000" w:rsidP="009600DA">
      <w:pPr>
        <w:pStyle w:val="ListBullet"/>
        <w:bidi/>
      </w:pPr>
      <w:r>
        <w:rPr>
          <w:rFonts w:cs="Arial"/>
        </w:rPr>
        <w:t>سلة مشتريات وكوبونات خصم.</w:t>
      </w:r>
    </w:p>
    <w:p w14:paraId="7019D725" w14:textId="77777777" w:rsidR="00BE4511" w:rsidRDefault="00000000" w:rsidP="009600DA">
      <w:pPr>
        <w:pStyle w:val="ListBullet"/>
        <w:bidi/>
      </w:pPr>
      <w:r>
        <w:rPr>
          <w:rFonts w:cs="Arial"/>
        </w:rPr>
        <w:t>شراء دورة مفردة أو اشتراك شهري.</w:t>
      </w:r>
    </w:p>
    <w:p w14:paraId="2A5FA9F1" w14:textId="77777777" w:rsidR="00BE4511" w:rsidRDefault="00000000" w:rsidP="009600DA">
      <w:pPr>
        <w:bidi/>
      </w:pPr>
      <w:r>
        <w:rPr>
          <w:rFonts w:cs="Arial"/>
          <w:b/>
          <w:sz w:val="24"/>
        </w:rPr>
        <w:t>ج) مشاهدة الدروس</w:t>
      </w:r>
    </w:p>
    <w:p w14:paraId="33075400" w14:textId="77777777" w:rsidR="00BE4511" w:rsidRDefault="00000000" w:rsidP="009600DA">
      <w:pPr>
        <w:pStyle w:val="ListBullet"/>
        <w:bidi/>
      </w:pPr>
      <w:r>
        <w:rPr>
          <w:rFonts w:cs="Arial"/>
        </w:rPr>
        <w:lastRenderedPageBreak/>
        <w:t>مشغل فيديو محمي ضد النسخ.</w:t>
      </w:r>
    </w:p>
    <w:p w14:paraId="3B2E487C" w14:textId="77777777" w:rsidR="00BE4511" w:rsidRDefault="00000000" w:rsidP="009600DA">
      <w:pPr>
        <w:pStyle w:val="ListBullet"/>
        <w:bidi/>
      </w:pPr>
      <w:r>
        <w:rPr>
          <w:rFonts w:cs="Arial"/>
        </w:rPr>
        <w:t>سرعات تشغيل متعددة.</w:t>
      </w:r>
    </w:p>
    <w:p w14:paraId="799F97A2" w14:textId="77777777" w:rsidR="00BE4511" w:rsidRDefault="00000000" w:rsidP="009600DA">
      <w:pPr>
        <w:pStyle w:val="ListBullet"/>
        <w:bidi/>
      </w:pPr>
      <w:r>
        <w:rPr>
          <w:rFonts w:cs="Arial"/>
        </w:rPr>
        <w:t>حفظ آخر موضع تلقائياً.</w:t>
      </w:r>
    </w:p>
    <w:p w14:paraId="7A8912D7" w14:textId="77777777" w:rsidR="00BE4511" w:rsidRDefault="00000000" w:rsidP="009600DA">
      <w:pPr>
        <w:pStyle w:val="ListBullet"/>
        <w:bidi/>
      </w:pPr>
      <w:r>
        <w:rPr>
          <w:rFonts w:cs="Arial"/>
        </w:rPr>
        <w:t>ملفات داعمة (PDF / Slides).</w:t>
      </w:r>
    </w:p>
    <w:p w14:paraId="77A4BF02" w14:textId="77777777" w:rsidR="00BE4511" w:rsidRDefault="00000000" w:rsidP="009600DA">
      <w:pPr>
        <w:pStyle w:val="ListBullet"/>
        <w:bidi/>
      </w:pPr>
      <w:r>
        <w:rPr>
          <w:rFonts w:cs="Arial"/>
        </w:rPr>
        <w:t>ترجمات (Subtitles) عند الحاجة.</w:t>
      </w:r>
    </w:p>
    <w:p w14:paraId="0640A824" w14:textId="77777777" w:rsidR="00BE4511" w:rsidRDefault="00000000" w:rsidP="009600DA">
      <w:pPr>
        <w:bidi/>
      </w:pPr>
      <w:r>
        <w:rPr>
          <w:rFonts w:cs="Arial"/>
          <w:b/>
          <w:sz w:val="24"/>
        </w:rPr>
        <w:t>د) الحصص المباشرة</w:t>
      </w:r>
    </w:p>
    <w:p w14:paraId="797F1CA8" w14:textId="77777777" w:rsidR="00BE4511" w:rsidRDefault="00000000" w:rsidP="009600DA">
      <w:pPr>
        <w:pStyle w:val="ListBullet"/>
        <w:bidi/>
      </w:pPr>
      <w:r>
        <w:rPr>
          <w:rFonts w:cs="Arial"/>
        </w:rPr>
        <w:t>جدول الحصص القادمة.</w:t>
      </w:r>
    </w:p>
    <w:p w14:paraId="1C7B3FFC" w14:textId="77777777" w:rsidR="00BE4511" w:rsidRDefault="00000000" w:rsidP="009600DA">
      <w:pPr>
        <w:pStyle w:val="ListBullet"/>
        <w:bidi/>
      </w:pPr>
      <w:r>
        <w:rPr>
          <w:rFonts w:cs="Arial"/>
        </w:rPr>
        <w:t>الدخول بنقرة واحدة عبر Google Meet.</w:t>
      </w:r>
    </w:p>
    <w:p w14:paraId="3F527034" w14:textId="77777777" w:rsidR="00BE4511" w:rsidRDefault="00000000" w:rsidP="009600DA">
      <w:pPr>
        <w:pStyle w:val="ListBullet"/>
        <w:bidi/>
      </w:pPr>
      <w:r>
        <w:rPr>
          <w:rFonts w:cs="Arial"/>
        </w:rPr>
        <w:t>تذكيرات قبل بداية الحصة.</w:t>
      </w:r>
    </w:p>
    <w:p w14:paraId="58A74392" w14:textId="77777777" w:rsidR="00BE4511" w:rsidRDefault="00000000" w:rsidP="009600DA">
      <w:pPr>
        <w:pStyle w:val="ListBullet"/>
        <w:bidi/>
      </w:pPr>
      <w:r>
        <w:rPr>
          <w:rFonts w:cs="Arial"/>
        </w:rPr>
        <w:t>حضور حصص فردية (1-to-1) وجماعية.</w:t>
      </w:r>
    </w:p>
    <w:p w14:paraId="23D81939" w14:textId="77777777" w:rsidR="00BE4511" w:rsidRDefault="00000000" w:rsidP="009600DA">
      <w:pPr>
        <w:bidi/>
      </w:pPr>
      <w:r>
        <w:rPr>
          <w:rFonts w:cs="Arial"/>
          <w:b/>
          <w:sz w:val="24"/>
        </w:rPr>
        <w:t>هـ) الاختبارات وتتبع التقدم</w:t>
      </w:r>
    </w:p>
    <w:p w14:paraId="344C69BD" w14:textId="77777777" w:rsidR="00BE4511" w:rsidRDefault="00000000" w:rsidP="009600DA">
      <w:pPr>
        <w:pStyle w:val="ListBullet"/>
        <w:bidi/>
      </w:pPr>
      <w:r>
        <w:rPr>
          <w:rFonts w:cs="Arial"/>
        </w:rPr>
        <w:t>اختبارات بأنواع متعددة.</w:t>
      </w:r>
    </w:p>
    <w:p w14:paraId="72813CD1" w14:textId="77777777" w:rsidR="00BE4511" w:rsidRDefault="00000000" w:rsidP="009600DA">
      <w:pPr>
        <w:pStyle w:val="ListBullet"/>
        <w:bidi/>
      </w:pPr>
      <w:r>
        <w:rPr>
          <w:rFonts w:cs="Arial"/>
        </w:rPr>
        <w:t>نتائج فورية ومراجعة الحلول.</w:t>
      </w:r>
    </w:p>
    <w:p w14:paraId="630710DD" w14:textId="77777777" w:rsidR="00BE4511" w:rsidRDefault="00000000" w:rsidP="009600DA">
      <w:pPr>
        <w:pStyle w:val="ListBullet"/>
        <w:bidi/>
      </w:pPr>
      <w:r>
        <w:rPr>
          <w:rFonts w:cs="Arial"/>
        </w:rPr>
        <w:t>تقدم تفصيلي لكل دورة.</w:t>
      </w:r>
    </w:p>
    <w:p w14:paraId="211EE0B4" w14:textId="77777777" w:rsidR="00BE4511" w:rsidRDefault="00000000" w:rsidP="009600DA">
      <w:pPr>
        <w:pStyle w:val="ListBullet"/>
        <w:bidi/>
      </w:pPr>
      <w:r>
        <w:rPr>
          <w:rFonts w:cs="Arial"/>
        </w:rPr>
        <w:t>شريط إنجاز (Progress Bar) تفاعلي.</w:t>
      </w:r>
    </w:p>
    <w:p w14:paraId="389F1AE1" w14:textId="77777777" w:rsidR="00BE4511" w:rsidRDefault="00000000" w:rsidP="009600DA">
      <w:pPr>
        <w:bidi/>
      </w:pPr>
      <w:r>
        <w:rPr>
          <w:rFonts w:cs="Arial"/>
          <w:b/>
          <w:sz w:val="24"/>
        </w:rPr>
        <w:t>و) الشهادات والمجتمع</w:t>
      </w:r>
    </w:p>
    <w:p w14:paraId="4AD6FA23" w14:textId="77777777" w:rsidR="00BE4511" w:rsidRDefault="00000000" w:rsidP="009600DA">
      <w:pPr>
        <w:pStyle w:val="ListBullet"/>
        <w:bidi/>
      </w:pPr>
      <w:r>
        <w:rPr>
          <w:rFonts w:cs="Arial"/>
        </w:rPr>
        <w:t>تحميل شهادة PDF تلقائياً.</w:t>
      </w:r>
    </w:p>
    <w:p w14:paraId="3446E6BC" w14:textId="77777777" w:rsidR="00BE4511" w:rsidRDefault="00000000" w:rsidP="009600DA">
      <w:pPr>
        <w:pStyle w:val="ListBullet"/>
        <w:bidi/>
      </w:pPr>
      <w:r>
        <w:rPr>
          <w:rFonts w:cs="Arial"/>
        </w:rPr>
        <w:t>QR Code للتحقق من صحة الشهادة.</w:t>
      </w:r>
    </w:p>
    <w:p w14:paraId="1F0E81DB" w14:textId="77777777" w:rsidR="00BE4511" w:rsidRDefault="00000000" w:rsidP="009600DA">
      <w:pPr>
        <w:pStyle w:val="ListBullet"/>
        <w:bidi/>
      </w:pPr>
      <w:r>
        <w:rPr>
          <w:rFonts w:cs="Arial"/>
        </w:rPr>
        <w:t>مجتمع نقاش (Forum) لكل دورة.</w:t>
      </w:r>
    </w:p>
    <w:p w14:paraId="0A9873F2" w14:textId="77777777" w:rsidR="00BE4511" w:rsidRDefault="00000000" w:rsidP="009600DA">
      <w:pPr>
        <w:pStyle w:val="ListBullet"/>
        <w:bidi/>
      </w:pPr>
      <w:r>
        <w:rPr>
          <w:rFonts w:cs="Arial"/>
        </w:rPr>
        <w:t>محادثة مباشرة (Chat) مع المعلم.</w:t>
      </w:r>
    </w:p>
    <w:p w14:paraId="15A4C609" w14:textId="77777777" w:rsidR="00BE4511" w:rsidRDefault="00BE4511" w:rsidP="009600DA">
      <w:pPr>
        <w:bidi/>
      </w:pPr>
    </w:p>
    <w:p w14:paraId="6D4E06CE" w14:textId="77777777" w:rsidR="00BE4511" w:rsidRDefault="00000000" w:rsidP="009600DA">
      <w:pPr>
        <w:bidi/>
      </w:pPr>
      <w:r>
        <w:rPr>
          <w:rFonts w:cs="Arial"/>
          <w:b/>
          <w:sz w:val="36"/>
        </w:rPr>
        <w:t>٥. بوابة المعلم — Instructor Portal</w:t>
      </w:r>
    </w:p>
    <w:p w14:paraId="65680E3C" w14:textId="77777777" w:rsidR="00BE4511" w:rsidRDefault="00000000" w:rsidP="009600DA">
      <w:pPr>
        <w:bidi/>
      </w:pPr>
      <w:r>
        <w:rPr>
          <w:rFonts w:cs="Arial"/>
        </w:rPr>
        <w:t>لوحة مستقلة تمنح المعلم رؤية شاملة على أدائه وطلّابه ودخله المالي — مثل "المكتب الشخصي" داخل الأكاديمية.</w:t>
      </w:r>
    </w:p>
    <w:p w14:paraId="63F7084F" w14:textId="77777777" w:rsidR="00BE4511" w:rsidRDefault="00BE4511" w:rsidP="009600DA">
      <w:pPr>
        <w:bidi/>
      </w:pPr>
    </w:p>
    <w:p w14:paraId="1706A9D9" w14:textId="77777777" w:rsidR="00BE4511" w:rsidRDefault="00000000" w:rsidP="009600DA">
      <w:pPr>
        <w:bidi/>
      </w:pPr>
      <w:r>
        <w:rPr>
          <w:rFonts w:cs="Arial"/>
          <w:b/>
          <w:sz w:val="28"/>
        </w:rPr>
        <w:t>رحلة المعلم</w:t>
      </w:r>
    </w:p>
    <w:p w14:paraId="75AEB9ED" w14:textId="77777777" w:rsidR="00BE4511" w:rsidRDefault="00000000" w:rsidP="009600DA">
      <w:pPr>
        <w:pStyle w:val="ListBullet"/>
        <w:bidi/>
      </w:pPr>
      <w:r>
        <w:rPr>
          <w:rFonts w:cs="Arial"/>
        </w:rPr>
        <w:t>التقديم (Become an Instructor).</w:t>
      </w:r>
    </w:p>
    <w:p w14:paraId="4B1FBFF8" w14:textId="77777777" w:rsidR="00BE4511" w:rsidRDefault="00000000" w:rsidP="009600DA">
      <w:pPr>
        <w:pStyle w:val="ListBullet"/>
        <w:bidi/>
      </w:pPr>
      <w:r>
        <w:rPr>
          <w:rFonts w:cs="Arial"/>
        </w:rPr>
        <w:t>إنشاء دورة (Modules + Lessons).</w:t>
      </w:r>
    </w:p>
    <w:p w14:paraId="1C146523" w14:textId="77777777" w:rsidR="00BE4511" w:rsidRDefault="00000000" w:rsidP="009600DA">
      <w:pPr>
        <w:pStyle w:val="ListBullet"/>
        <w:bidi/>
      </w:pPr>
      <w:r>
        <w:rPr>
          <w:rFonts w:cs="Arial"/>
        </w:rPr>
        <w:t>رفع محتوى (فيديو + ملفات + نصوص).</w:t>
      </w:r>
    </w:p>
    <w:p w14:paraId="5578B399" w14:textId="77777777" w:rsidR="00BE4511" w:rsidRDefault="00000000" w:rsidP="009600DA">
      <w:pPr>
        <w:pStyle w:val="ListBullet"/>
        <w:bidi/>
      </w:pPr>
      <w:r>
        <w:rPr>
          <w:rFonts w:cs="Arial"/>
        </w:rPr>
        <w:t>جدولة حصص عبر Google Meet.</w:t>
      </w:r>
    </w:p>
    <w:p w14:paraId="128EE427" w14:textId="77777777" w:rsidR="00BE4511" w:rsidRDefault="00000000" w:rsidP="009600DA">
      <w:pPr>
        <w:pStyle w:val="ListBullet"/>
        <w:bidi/>
      </w:pPr>
      <w:r>
        <w:rPr>
          <w:rFonts w:cs="Arial"/>
        </w:rPr>
        <w:t>متابعة التقارير والدخل.</w:t>
      </w:r>
    </w:p>
    <w:p w14:paraId="0ED37168" w14:textId="77777777" w:rsidR="00BE4511" w:rsidRDefault="00BE4511" w:rsidP="009600DA">
      <w:pPr>
        <w:bidi/>
      </w:pPr>
    </w:p>
    <w:p w14:paraId="60B24FF6" w14:textId="77777777" w:rsidR="00BE4511" w:rsidRDefault="00000000" w:rsidP="009600DA">
      <w:pPr>
        <w:bidi/>
      </w:pPr>
      <w:r>
        <w:rPr>
          <w:rFonts w:cs="Arial"/>
          <w:b/>
          <w:sz w:val="28"/>
        </w:rPr>
        <w:t>المميزات المتاحة للمعلم</w:t>
      </w:r>
    </w:p>
    <w:p w14:paraId="33B27E83" w14:textId="77777777" w:rsidR="00BE4511" w:rsidRDefault="00000000" w:rsidP="009600DA">
      <w:pPr>
        <w:bidi/>
      </w:pPr>
      <w:r>
        <w:rPr>
          <w:rFonts w:cs="Arial"/>
          <w:b/>
          <w:sz w:val="24"/>
        </w:rPr>
        <w:t>أ) لوحة معلومات المعلم (Dashboard)</w:t>
      </w:r>
    </w:p>
    <w:p w14:paraId="61AC41E0" w14:textId="77777777" w:rsidR="00BE4511" w:rsidRDefault="00000000" w:rsidP="009600DA">
      <w:pPr>
        <w:pStyle w:val="ListBullet"/>
        <w:bidi/>
      </w:pPr>
      <w:r>
        <w:rPr>
          <w:rFonts w:cs="Arial"/>
        </w:rPr>
        <w:t>ملخص فوري لأهم المؤشرات.</w:t>
      </w:r>
    </w:p>
    <w:p w14:paraId="286829DC" w14:textId="77777777" w:rsidR="00BE4511" w:rsidRDefault="00000000" w:rsidP="009600DA">
      <w:pPr>
        <w:pStyle w:val="ListBullet"/>
        <w:bidi/>
      </w:pPr>
      <w:r>
        <w:rPr>
          <w:rFonts w:cs="Arial"/>
        </w:rPr>
        <w:t>عدد الطلاب المسجلين.</w:t>
      </w:r>
    </w:p>
    <w:p w14:paraId="3F1A9D96" w14:textId="77777777" w:rsidR="00BE4511" w:rsidRDefault="00000000" w:rsidP="009600DA">
      <w:pPr>
        <w:pStyle w:val="ListBullet"/>
        <w:bidi/>
      </w:pPr>
      <w:r>
        <w:rPr>
          <w:rFonts w:cs="Arial"/>
        </w:rPr>
        <w:t>الدورات النشطة والمسوّدة.</w:t>
      </w:r>
    </w:p>
    <w:p w14:paraId="7B1C53F6" w14:textId="77777777" w:rsidR="00BE4511" w:rsidRDefault="00000000" w:rsidP="009600DA">
      <w:pPr>
        <w:pStyle w:val="ListBullet"/>
        <w:bidi/>
      </w:pPr>
      <w:r>
        <w:rPr>
          <w:rFonts w:cs="Arial"/>
        </w:rPr>
        <w:lastRenderedPageBreak/>
        <w:t>الحصص القادمة وآخر النتائج.</w:t>
      </w:r>
    </w:p>
    <w:p w14:paraId="08CE07B8" w14:textId="77777777" w:rsidR="00BE4511" w:rsidRDefault="00000000" w:rsidP="009600DA">
      <w:pPr>
        <w:pStyle w:val="ListBullet"/>
        <w:bidi/>
      </w:pPr>
      <w:r>
        <w:rPr>
          <w:rFonts w:cs="Arial"/>
        </w:rPr>
        <w:t>الإيرادات والمبالغ المستحقة.</w:t>
      </w:r>
    </w:p>
    <w:p w14:paraId="630AE15A" w14:textId="77777777" w:rsidR="00BE4511" w:rsidRDefault="00000000" w:rsidP="009600DA">
      <w:pPr>
        <w:bidi/>
      </w:pPr>
      <w:r>
        <w:rPr>
          <w:rFonts w:cs="Arial"/>
          <w:b/>
          <w:sz w:val="24"/>
        </w:rPr>
        <w:t>ب) إدارة المحتوى والدورات</w:t>
      </w:r>
    </w:p>
    <w:p w14:paraId="33742CC9" w14:textId="77777777" w:rsidR="00BE4511" w:rsidRDefault="00000000" w:rsidP="009600DA">
      <w:pPr>
        <w:pStyle w:val="ListBullet"/>
        <w:bidi/>
      </w:pPr>
      <w:r>
        <w:rPr>
          <w:rFonts w:cs="Arial"/>
        </w:rPr>
        <w:t>إنشاء دورة وتقسيمها لوحدات ودروس.</w:t>
      </w:r>
    </w:p>
    <w:p w14:paraId="0AE6F4DD" w14:textId="77777777" w:rsidR="00BE4511" w:rsidRDefault="00000000" w:rsidP="009600DA">
      <w:pPr>
        <w:pStyle w:val="ListBullet"/>
        <w:bidi/>
      </w:pPr>
      <w:r>
        <w:rPr>
          <w:rFonts w:cs="Arial"/>
        </w:rPr>
        <w:t>رفع فيديوهات / ملفات / نصوص.</w:t>
      </w:r>
    </w:p>
    <w:p w14:paraId="594C6D98" w14:textId="77777777" w:rsidR="00BE4511" w:rsidRDefault="00000000" w:rsidP="009600DA">
      <w:pPr>
        <w:pStyle w:val="ListBullet"/>
        <w:bidi/>
      </w:pPr>
      <w:r>
        <w:rPr>
          <w:rFonts w:cs="Arial"/>
        </w:rPr>
        <w:t>ترتيب الوحدات بالسحب والإفلات (Drag &amp; Drop).</w:t>
      </w:r>
    </w:p>
    <w:p w14:paraId="6415399B" w14:textId="77777777" w:rsidR="00BE4511" w:rsidRDefault="00000000" w:rsidP="009600DA">
      <w:pPr>
        <w:pStyle w:val="ListBullet"/>
        <w:bidi/>
      </w:pPr>
      <w:r>
        <w:rPr>
          <w:rFonts w:cs="Arial"/>
        </w:rPr>
        <w:t>نشر / إخفاء دورة أو درس.</w:t>
      </w:r>
    </w:p>
    <w:p w14:paraId="1D4FE3E6" w14:textId="77777777" w:rsidR="00BE4511" w:rsidRDefault="00000000" w:rsidP="009600DA">
      <w:pPr>
        <w:pStyle w:val="ListBullet"/>
        <w:bidi/>
      </w:pPr>
      <w:r>
        <w:rPr>
          <w:rFonts w:cs="Arial"/>
        </w:rPr>
        <w:t>إدارة المعاينة المجانية.</w:t>
      </w:r>
    </w:p>
    <w:p w14:paraId="1CE6BA4F" w14:textId="77777777" w:rsidR="00BE4511" w:rsidRDefault="00000000" w:rsidP="009600DA">
      <w:pPr>
        <w:bidi/>
      </w:pPr>
      <w:r>
        <w:rPr>
          <w:rFonts w:cs="Arial"/>
          <w:b/>
          <w:sz w:val="24"/>
        </w:rPr>
        <w:t>ج) إدارة الحصص المباشرة</w:t>
      </w:r>
    </w:p>
    <w:p w14:paraId="5A8634AD" w14:textId="77777777" w:rsidR="00BE4511" w:rsidRDefault="00000000" w:rsidP="009600DA">
      <w:pPr>
        <w:pStyle w:val="ListBullet"/>
        <w:bidi/>
      </w:pPr>
      <w:r>
        <w:rPr>
          <w:rFonts w:cs="Arial"/>
        </w:rPr>
        <w:t>إنشاء اجتماعات Google Meet بنقرة واحدة.</w:t>
      </w:r>
    </w:p>
    <w:p w14:paraId="699FB1BA" w14:textId="77777777" w:rsidR="00BE4511" w:rsidRDefault="00000000" w:rsidP="009600DA">
      <w:pPr>
        <w:pStyle w:val="ListBullet"/>
        <w:bidi/>
      </w:pPr>
      <w:r>
        <w:rPr>
          <w:rFonts w:cs="Arial"/>
        </w:rPr>
        <w:t>جلسات فردية (1-to-1) وجماعية.</w:t>
      </w:r>
    </w:p>
    <w:p w14:paraId="2E722774" w14:textId="77777777" w:rsidR="00BE4511" w:rsidRDefault="00000000" w:rsidP="009600DA">
      <w:pPr>
        <w:pStyle w:val="ListBullet"/>
        <w:bidi/>
      </w:pPr>
      <w:r>
        <w:rPr>
          <w:rFonts w:cs="Arial"/>
        </w:rPr>
        <w:t>تعيين الطلاب لكل حصة.</w:t>
      </w:r>
    </w:p>
    <w:p w14:paraId="6C6062C8" w14:textId="77777777" w:rsidR="00BE4511" w:rsidRDefault="00000000" w:rsidP="009600DA">
      <w:pPr>
        <w:pStyle w:val="ListBullet"/>
        <w:bidi/>
      </w:pPr>
      <w:r>
        <w:rPr>
          <w:rFonts w:cs="Arial"/>
        </w:rPr>
        <w:t>تسجيل تلقائي للحصص.</w:t>
      </w:r>
    </w:p>
    <w:p w14:paraId="48BA8419" w14:textId="77777777" w:rsidR="00BE4511" w:rsidRDefault="00000000" w:rsidP="009600DA">
      <w:pPr>
        <w:pStyle w:val="ListBullet"/>
        <w:bidi/>
      </w:pPr>
      <w:r>
        <w:rPr>
          <w:rFonts w:cs="Arial"/>
        </w:rPr>
        <w:t>تكامل مع نظام حجز الدروس (Tutor Booking).</w:t>
      </w:r>
    </w:p>
    <w:p w14:paraId="366A8D39" w14:textId="77777777" w:rsidR="00BE4511" w:rsidRDefault="00000000" w:rsidP="009600DA">
      <w:pPr>
        <w:bidi/>
      </w:pPr>
      <w:r>
        <w:rPr>
          <w:rFonts w:cs="Arial"/>
          <w:b/>
          <w:sz w:val="24"/>
        </w:rPr>
        <w:t>د) إدارة الاختبارات والتقييم</w:t>
      </w:r>
    </w:p>
    <w:p w14:paraId="30B88AE4" w14:textId="77777777" w:rsidR="00BE4511" w:rsidRDefault="00000000" w:rsidP="009600DA">
      <w:pPr>
        <w:pStyle w:val="ListBullet"/>
        <w:bidi/>
      </w:pPr>
      <w:r>
        <w:rPr>
          <w:rFonts w:cs="Arial"/>
        </w:rPr>
        <w:t>إنشاء اختبارات (MCQ / True-False / Essay).</w:t>
      </w:r>
    </w:p>
    <w:p w14:paraId="32B515BC" w14:textId="77777777" w:rsidR="00BE4511" w:rsidRDefault="00000000" w:rsidP="009600DA">
      <w:pPr>
        <w:pStyle w:val="ListBullet"/>
        <w:bidi/>
      </w:pPr>
      <w:r>
        <w:rPr>
          <w:rFonts w:cs="Arial"/>
        </w:rPr>
        <w:t>مؤقت + عدد محاولات + أسئلة عشوائية.</w:t>
      </w:r>
    </w:p>
    <w:p w14:paraId="680F9D05" w14:textId="77777777" w:rsidR="00BE4511" w:rsidRDefault="00000000" w:rsidP="009600DA">
      <w:pPr>
        <w:pStyle w:val="ListBullet"/>
        <w:bidi/>
      </w:pPr>
      <w:r>
        <w:rPr>
          <w:rFonts w:cs="Arial"/>
        </w:rPr>
        <w:t>تصحيح تلقائي ويدوي للأسئلة المقالية.</w:t>
      </w:r>
    </w:p>
    <w:p w14:paraId="3A07ACD9" w14:textId="77777777" w:rsidR="00BE4511" w:rsidRDefault="00000000" w:rsidP="009600DA">
      <w:pPr>
        <w:pStyle w:val="ListBullet"/>
        <w:bidi/>
      </w:pPr>
      <w:r>
        <w:rPr>
          <w:rFonts w:cs="Arial"/>
        </w:rPr>
        <w:t>تقييم أداء الطلاب.</w:t>
      </w:r>
    </w:p>
    <w:p w14:paraId="537EC71D" w14:textId="77777777" w:rsidR="00BE4511" w:rsidRDefault="00000000" w:rsidP="009600DA">
      <w:pPr>
        <w:pStyle w:val="ListBullet"/>
        <w:bidi/>
      </w:pPr>
      <w:r>
        <w:rPr>
          <w:rFonts w:cs="Arial"/>
        </w:rPr>
        <w:t>تقارير نتائج تفصيلية.</w:t>
      </w:r>
    </w:p>
    <w:p w14:paraId="41A98BE9" w14:textId="77777777" w:rsidR="00BE4511" w:rsidRDefault="00000000" w:rsidP="009600DA">
      <w:pPr>
        <w:bidi/>
      </w:pPr>
      <w:r>
        <w:rPr>
          <w:rFonts w:cs="Arial"/>
          <w:b/>
          <w:sz w:val="24"/>
        </w:rPr>
        <w:t>هـ) متابعة الطلاب</w:t>
      </w:r>
    </w:p>
    <w:p w14:paraId="20694476" w14:textId="77777777" w:rsidR="00BE4511" w:rsidRDefault="00000000" w:rsidP="009600DA">
      <w:pPr>
        <w:pStyle w:val="ListBullet"/>
        <w:bidi/>
      </w:pPr>
      <w:r>
        <w:rPr>
          <w:rFonts w:cs="Arial"/>
        </w:rPr>
        <w:t>قائمة كل الطلاب المسجلين في دوراتي.</w:t>
      </w:r>
    </w:p>
    <w:p w14:paraId="01741C0B" w14:textId="77777777" w:rsidR="00BE4511" w:rsidRDefault="00000000" w:rsidP="009600DA">
      <w:pPr>
        <w:pStyle w:val="ListBullet"/>
        <w:bidi/>
      </w:pPr>
      <w:r>
        <w:rPr>
          <w:rFonts w:cs="Arial"/>
        </w:rPr>
        <w:t>نسب الإتمام ومعدلات الحضور.</w:t>
      </w:r>
    </w:p>
    <w:p w14:paraId="5E6475CF" w14:textId="77777777" w:rsidR="00BE4511" w:rsidRDefault="00000000" w:rsidP="009600DA">
      <w:pPr>
        <w:pStyle w:val="ListBullet"/>
        <w:bidi/>
      </w:pPr>
      <w:r>
        <w:rPr>
          <w:rFonts w:cs="Arial"/>
        </w:rPr>
        <w:t>تواصل مباشر (Chat / Email).</w:t>
      </w:r>
    </w:p>
    <w:p w14:paraId="4F087FA9" w14:textId="77777777" w:rsidR="00BE4511" w:rsidRDefault="00000000" w:rsidP="009600DA">
      <w:pPr>
        <w:pStyle w:val="ListBullet"/>
        <w:bidi/>
      </w:pPr>
      <w:r>
        <w:rPr>
          <w:rFonts w:cs="Arial"/>
        </w:rPr>
        <w:t>تقييم الأداء لكل طالب.</w:t>
      </w:r>
    </w:p>
    <w:p w14:paraId="14164632" w14:textId="77777777" w:rsidR="00BE4511" w:rsidRDefault="00000000" w:rsidP="009600DA">
      <w:pPr>
        <w:pStyle w:val="ListBullet"/>
        <w:bidi/>
      </w:pPr>
      <w:r>
        <w:rPr>
          <w:rFonts w:cs="Arial"/>
        </w:rPr>
        <w:t>إرسال تنبيهات جماعية.</w:t>
      </w:r>
    </w:p>
    <w:p w14:paraId="358FB0CD" w14:textId="77777777" w:rsidR="00BE4511" w:rsidRDefault="00000000" w:rsidP="009600DA">
      <w:pPr>
        <w:bidi/>
      </w:pPr>
      <w:r>
        <w:rPr>
          <w:rFonts w:cs="Arial"/>
          <w:b/>
          <w:sz w:val="24"/>
        </w:rPr>
        <w:t>و) التقارير المالية (Payouts)</w:t>
      </w:r>
    </w:p>
    <w:p w14:paraId="647E6AA2" w14:textId="77777777" w:rsidR="00BE4511" w:rsidRDefault="00000000" w:rsidP="009600DA">
      <w:pPr>
        <w:pStyle w:val="ListBullet"/>
        <w:bidi/>
      </w:pPr>
      <w:r>
        <w:rPr>
          <w:rFonts w:cs="Arial"/>
        </w:rPr>
        <w:t>نصيب المعلم من إيرادات كل دورة.</w:t>
      </w:r>
    </w:p>
    <w:p w14:paraId="60CDB19A" w14:textId="77777777" w:rsidR="00BE4511" w:rsidRDefault="00000000" w:rsidP="009600DA">
      <w:pPr>
        <w:pStyle w:val="ListBullet"/>
        <w:bidi/>
      </w:pPr>
      <w:r>
        <w:rPr>
          <w:rFonts w:cs="Arial"/>
        </w:rPr>
        <w:t>المبالغ المستحقة والمدفوعة.</w:t>
      </w:r>
    </w:p>
    <w:p w14:paraId="4E23383C" w14:textId="77777777" w:rsidR="00BE4511" w:rsidRDefault="00000000" w:rsidP="009600DA">
      <w:pPr>
        <w:pStyle w:val="ListBullet"/>
        <w:bidi/>
      </w:pPr>
      <w:r>
        <w:rPr>
          <w:rFonts w:cs="Arial"/>
        </w:rPr>
        <w:t>سجل المعاملات المالية.</w:t>
      </w:r>
    </w:p>
    <w:p w14:paraId="38314717" w14:textId="77777777" w:rsidR="00BE4511" w:rsidRDefault="00000000" w:rsidP="009600DA">
      <w:pPr>
        <w:pStyle w:val="ListBullet"/>
        <w:bidi/>
      </w:pPr>
      <w:r>
        <w:rPr>
          <w:rFonts w:cs="Arial"/>
        </w:rPr>
        <w:t>إعدادات التحويل المالي (Payout Settings).</w:t>
      </w:r>
    </w:p>
    <w:p w14:paraId="55810968" w14:textId="77777777" w:rsidR="00BE4511" w:rsidRDefault="00000000" w:rsidP="009600DA">
      <w:pPr>
        <w:pStyle w:val="ListBullet"/>
        <w:bidi/>
      </w:pPr>
      <w:r>
        <w:rPr>
          <w:rFonts w:cs="Arial"/>
        </w:rPr>
        <w:t>تصدير تقارير PDF / Excel.</w:t>
      </w:r>
    </w:p>
    <w:p w14:paraId="5252C2A2" w14:textId="77777777" w:rsidR="00BE4511" w:rsidRDefault="00BE4511" w:rsidP="009600DA">
      <w:pPr>
        <w:bidi/>
      </w:pPr>
    </w:p>
    <w:p w14:paraId="4C019140" w14:textId="77777777" w:rsidR="00BE4511" w:rsidRDefault="00000000" w:rsidP="009600DA">
      <w:pPr>
        <w:bidi/>
      </w:pPr>
      <w:r>
        <w:rPr>
          <w:rFonts w:cs="Arial"/>
          <w:b/>
          <w:sz w:val="36"/>
        </w:rPr>
        <w:t>٦. لوحة الإدارة — Admin Dashboard</w:t>
      </w:r>
    </w:p>
    <w:p w14:paraId="732E1A44" w14:textId="77777777" w:rsidR="00BE4511" w:rsidRDefault="00000000" w:rsidP="009600DA">
      <w:pPr>
        <w:bidi/>
      </w:pPr>
      <w:r>
        <w:rPr>
          <w:rFonts w:cs="Arial"/>
        </w:rPr>
        <w:t>لوحة إدارية مبنية بتقنية Next.js، سريعة وتفاعلية، تدعم اللغتين العربية والإنجليزية، وتمنح الإدارة تحكماً كاملاً في كل مكوّنات المنصة.</w:t>
      </w:r>
    </w:p>
    <w:p w14:paraId="4AB2909F" w14:textId="77777777" w:rsidR="00BE4511" w:rsidRDefault="00BE4511" w:rsidP="009600DA">
      <w:pPr>
        <w:bidi/>
      </w:pPr>
    </w:p>
    <w:p w14:paraId="3F630F95" w14:textId="77777777" w:rsidR="00BE4511" w:rsidRDefault="00000000" w:rsidP="009600DA">
      <w:pPr>
        <w:bidi/>
      </w:pPr>
      <w:r>
        <w:rPr>
          <w:rFonts w:cs="Arial"/>
          <w:b/>
          <w:sz w:val="28"/>
        </w:rPr>
        <w:lastRenderedPageBreak/>
        <w:t>أ) إدارة المستخدمين</w:t>
      </w:r>
    </w:p>
    <w:p w14:paraId="5659AF94" w14:textId="77777777" w:rsidR="00BE4511" w:rsidRDefault="00000000" w:rsidP="009600DA">
      <w:pPr>
        <w:pStyle w:val="ListBullet"/>
        <w:bidi/>
      </w:pPr>
      <w:r>
        <w:rPr>
          <w:rFonts w:cs="Arial"/>
        </w:rPr>
        <w:t>إضافة / تعديل / حذف الحسابات.</w:t>
      </w:r>
    </w:p>
    <w:p w14:paraId="49B1A28C" w14:textId="77777777" w:rsidR="00BE4511" w:rsidRDefault="00000000" w:rsidP="009600DA">
      <w:pPr>
        <w:pStyle w:val="ListBullet"/>
        <w:bidi/>
      </w:pPr>
      <w:r>
        <w:rPr>
          <w:rFonts w:cs="Arial"/>
        </w:rPr>
        <w:t>تعيين الصلاحيات (Roles).</w:t>
      </w:r>
    </w:p>
    <w:p w14:paraId="3EB5B046" w14:textId="77777777" w:rsidR="00BE4511" w:rsidRDefault="00000000" w:rsidP="009600DA">
      <w:pPr>
        <w:pStyle w:val="ListBullet"/>
        <w:bidi/>
      </w:pPr>
      <w:r>
        <w:rPr>
          <w:rFonts w:cs="Arial"/>
        </w:rPr>
        <w:t>الموافقة على المعلمين الجدد.</w:t>
      </w:r>
    </w:p>
    <w:p w14:paraId="5B3837FB" w14:textId="77777777" w:rsidR="00BE4511" w:rsidRDefault="00000000" w:rsidP="009600DA">
      <w:pPr>
        <w:pStyle w:val="ListBullet"/>
        <w:bidi/>
      </w:pPr>
      <w:r>
        <w:rPr>
          <w:rFonts w:cs="Arial"/>
        </w:rPr>
        <w:t>تتبع النشاط واللوجات.</w:t>
      </w:r>
    </w:p>
    <w:p w14:paraId="16C88E20" w14:textId="77777777" w:rsidR="00BE4511" w:rsidRDefault="00000000" w:rsidP="009600DA">
      <w:pPr>
        <w:pStyle w:val="ListBullet"/>
        <w:bidi/>
      </w:pPr>
      <w:r>
        <w:rPr>
          <w:rFonts w:cs="Arial"/>
        </w:rPr>
        <w:t>حظر / تفعيل الحسابات.</w:t>
      </w:r>
    </w:p>
    <w:p w14:paraId="2701115B" w14:textId="77777777" w:rsidR="00BE4511" w:rsidRDefault="00000000" w:rsidP="009600DA">
      <w:pPr>
        <w:bidi/>
      </w:pPr>
      <w:r>
        <w:rPr>
          <w:rFonts w:cs="Arial"/>
          <w:b/>
          <w:sz w:val="28"/>
        </w:rPr>
        <w:t>ب) إدارة الدورات والمحتوى</w:t>
      </w:r>
    </w:p>
    <w:p w14:paraId="6F039E95" w14:textId="77777777" w:rsidR="00BE4511" w:rsidRDefault="00000000" w:rsidP="009600DA">
      <w:pPr>
        <w:pStyle w:val="ListBullet"/>
        <w:bidi/>
      </w:pPr>
      <w:r>
        <w:rPr>
          <w:rFonts w:cs="Arial"/>
        </w:rPr>
        <w:t>إنشاء / تعديل / حذف الدورات.</w:t>
      </w:r>
    </w:p>
    <w:p w14:paraId="78E7A1C0" w14:textId="77777777" w:rsidR="00BE4511" w:rsidRDefault="00000000" w:rsidP="009600DA">
      <w:pPr>
        <w:pStyle w:val="ListBullet"/>
        <w:bidi/>
      </w:pPr>
      <w:r>
        <w:rPr>
          <w:rFonts w:cs="Arial"/>
        </w:rPr>
        <w:t>مراجعة الدورات قبل النشر.</w:t>
      </w:r>
    </w:p>
    <w:p w14:paraId="69354B0B" w14:textId="77777777" w:rsidR="00BE4511" w:rsidRDefault="00000000" w:rsidP="009600DA">
      <w:pPr>
        <w:pStyle w:val="ListBullet"/>
        <w:bidi/>
      </w:pPr>
      <w:r>
        <w:rPr>
          <w:rFonts w:cs="Arial"/>
        </w:rPr>
        <w:t>إدارة التصنيفات (Categories).</w:t>
      </w:r>
    </w:p>
    <w:p w14:paraId="3C8CCE6C" w14:textId="77777777" w:rsidR="00BE4511" w:rsidRDefault="00000000" w:rsidP="009600DA">
      <w:pPr>
        <w:pStyle w:val="ListBullet"/>
        <w:bidi/>
      </w:pPr>
      <w:r>
        <w:rPr>
          <w:rFonts w:cs="Arial"/>
        </w:rPr>
        <w:t>إدارة Bootcamps.</w:t>
      </w:r>
    </w:p>
    <w:p w14:paraId="00D7CE85" w14:textId="77777777" w:rsidR="00BE4511" w:rsidRDefault="00000000" w:rsidP="009600DA">
      <w:pPr>
        <w:pStyle w:val="ListBullet"/>
        <w:bidi/>
      </w:pPr>
      <w:r>
        <w:rPr>
          <w:rFonts w:cs="Arial"/>
        </w:rPr>
        <w:t>المدونة (Blogs) والتصنيفات.</w:t>
      </w:r>
    </w:p>
    <w:p w14:paraId="721A6A27" w14:textId="77777777" w:rsidR="00BE4511" w:rsidRDefault="00000000" w:rsidP="009600DA">
      <w:pPr>
        <w:bidi/>
      </w:pPr>
      <w:r>
        <w:rPr>
          <w:rFonts w:cs="Arial"/>
          <w:b/>
          <w:sz w:val="28"/>
        </w:rPr>
        <w:t>ج) إدارة الحصص المباشرة</w:t>
      </w:r>
    </w:p>
    <w:p w14:paraId="7A674FF4" w14:textId="77777777" w:rsidR="00BE4511" w:rsidRDefault="00000000" w:rsidP="009600DA">
      <w:pPr>
        <w:pStyle w:val="ListBullet"/>
        <w:bidi/>
      </w:pPr>
      <w:r>
        <w:rPr>
          <w:rFonts w:cs="Arial"/>
        </w:rPr>
        <w:t>جدولة الحصص ومراجعتها.</w:t>
      </w:r>
    </w:p>
    <w:p w14:paraId="68733DB2" w14:textId="77777777" w:rsidR="00BE4511" w:rsidRDefault="00000000" w:rsidP="009600DA">
      <w:pPr>
        <w:pStyle w:val="ListBullet"/>
        <w:bidi/>
      </w:pPr>
      <w:r>
        <w:rPr>
          <w:rFonts w:cs="Arial"/>
        </w:rPr>
        <w:t>تعيين المدرسين والطلاب.</w:t>
      </w:r>
    </w:p>
    <w:p w14:paraId="2812D1D2" w14:textId="77777777" w:rsidR="00BE4511" w:rsidRDefault="00000000" w:rsidP="009600DA">
      <w:pPr>
        <w:pStyle w:val="ListBullet"/>
        <w:bidi/>
      </w:pPr>
      <w:r>
        <w:rPr>
          <w:rFonts w:cs="Arial"/>
        </w:rPr>
        <w:t>مراجعة سجل الحضور.</w:t>
      </w:r>
    </w:p>
    <w:p w14:paraId="75083E4D" w14:textId="77777777" w:rsidR="00BE4511" w:rsidRDefault="00000000" w:rsidP="009600DA">
      <w:pPr>
        <w:pStyle w:val="ListBullet"/>
        <w:bidi/>
      </w:pPr>
      <w:r>
        <w:rPr>
          <w:rFonts w:cs="Arial"/>
        </w:rPr>
        <w:t>إدارة Google Meet API Config.</w:t>
      </w:r>
    </w:p>
    <w:p w14:paraId="584B0815" w14:textId="77777777" w:rsidR="00BE4511" w:rsidRDefault="00000000" w:rsidP="009600DA">
      <w:pPr>
        <w:pStyle w:val="ListBullet"/>
        <w:bidi/>
      </w:pPr>
      <w:r>
        <w:rPr>
          <w:rFonts w:cs="Arial"/>
        </w:rPr>
        <w:t>تقارير الحصص.</w:t>
      </w:r>
    </w:p>
    <w:p w14:paraId="5181EE10" w14:textId="77777777" w:rsidR="00BE4511" w:rsidRDefault="00000000" w:rsidP="009600DA">
      <w:pPr>
        <w:bidi/>
      </w:pPr>
      <w:r>
        <w:rPr>
          <w:rFonts w:cs="Arial"/>
          <w:b/>
          <w:sz w:val="28"/>
        </w:rPr>
        <w:t>د) إدارة المدفوعات</w:t>
      </w:r>
    </w:p>
    <w:p w14:paraId="0096ACE4" w14:textId="77777777" w:rsidR="00BE4511" w:rsidRDefault="00000000" w:rsidP="009600DA">
      <w:pPr>
        <w:pStyle w:val="ListBullet"/>
        <w:bidi/>
      </w:pPr>
      <w:r>
        <w:rPr>
          <w:rFonts w:cs="Arial"/>
        </w:rPr>
        <w:t>متابعة كل المعاملات المالية.</w:t>
      </w:r>
    </w:p>
    <w:p w14:paraId="2F734879" w14:textId="77777777" w:rsidR="00BE4511" w:rsidRDefault="00000000" w:rsidP="009600DA">
      <w:pPr>
        <w:pStyle w:val="ListBullet"/>
        <w:bidi/>
      </w:pPr>
      <w:r>
        <w:rPr>
          <w:rFonts w:cs="Arial"/>
        </w:rPr>
        <w:t>بوابات الدفع (Stripe + محلي).</w:t>
      </w:r>
    </w:p>
    <w:p w14:paraId="74B012C9" w14:textId="77777777" w:rsidR="00BE4511" w:rsidRDefault="00000000" w:rsidP="009600DA">
      <w:pPr>
        <w:pStyle w:val="ListBullet"/>
        <w:bidi/>
      </w:pPr>
      <w:r>
        <w:rPr>
          <w:rFonts w:cs="Arial"/>
        </w:rPr>
        <w:t>الاشتراكات الشهرية.</w:t>
      </w:r>
    </w:p>
    <w:p w14:paraId="21CDA3A4" w14:textId="77777777" w:rsidR="00BE4511" w:rsidRDefault="00000000" w:rsidP="009600DA">
      <w:pPr>
        <w:pStyle w:val="ListBullet"/>
        <w:bidi/>
      </w:pPr>
      <w:r>
        <w:rPr>
          <w:rFonts w:cs="Arial"/>
        </w:rPr>
        <w:t>إصدار / إدارة الكوبونات.</w:t>
      </w:r>
    </w:p>
    <w:p w14:paraId="690B9B20" w14:textId="77777777" w:rsidR="00BE4511" w:rsidRDefault="00000000" w:rsidP="009600DA">
      <w:pPr>
        <w:pStyle w:val="ListBullet"/>
        <w:bidi/>
      </w:pPr>
      <w:r>
        <w:rPr>
          <w:rFonts w:cs="Arial"/>
        </w:rPr>
        <w:t>الفواتير والمدفوعات اليدوية.</w:t>
      </w:r>
    </w:p>
    <w:p w14:paraId="7D4AFE93" w14:textId="77777777" w:rsidR="00BE4511" w:rsidRDefault="00000000" w:rsidP="009600DA">
      <w:pPr>
        <w:bidi/>
      </w:pPr>
      <w:r>
        <w:rPr>
          <w:rFonts w:cs="Arial"/>
          <w:b/>
          <w:sz w:val="28"/>
        </w:rPr>
        <w:t>هـ) التقارير والإحصاءات</w:t>
      </w:r>
    </w:p>
    <w:p w14:paraId="41155972" w14:textId="77777777" w:rsidR="00BE4511" w:rsidRDefault="00000000" w:rsidP="009600DA">
      <w:pPr>
        <w:pStyle w:val="ListBullet"/>
        <w:bidi/>
      </w:pPr>
      <w:r>
        <w:rPr>
          <w:rFonts w:cs="Arial"/>
        </w:rPr>
        <w:t>عدد المستخدمين والتسجيلات.</w:t>
      </w:r>
    </w:p>
    <w:p w14:paraId="6B15309F" w14:textId="77777777" w:rsidR="00BE4511" w:rsidRDefault="00000000" w:rsidP="009600DA">
      <w:pPr>
        <w:pStyle w:val="ListBullet"/>
        <w:bidi/>
      </w:pPr>
      <w:r>
        <w:rPr>
          <w:rFonts w:cs="Arial"/>
        </w:rPr>
        <w:t>أداء الدورات والمعلمين.</w:t>
      </w:r>
    </w:p>
    <w:p w14:paraId="26F7252C" w14:textId="77777777" w:rsidR="00BE4511" w:rsidRDefault="00000000" w:rsidP="009600DA">
      <w:pPr>
        <w:pStyle w:val="ListBullet"/>
        <w:bidi/>
      </w:pPr>
      <w:r>
        <w:rPr>
          <w:rFonts w:cs="Arial"/>
        </w:rPr>
        <w:t>الإيرادات والمدفوعات.</w:t>
      </w:r>
    </w:p>
    <w:p w14:paraId="7259C18D" w14:textId="77777777" w:rsidR="00BE4511" w:rsidRDefault="00000000" w:rsidP="009600DA">
      <w:pPr>
        <w:pStyle w:val="ListBullet"/>
        <w:bidi/>
      </w:pPr>
      <w:r>
        <w:rPr>
          <w:rFonts w:cs="Arial"/>
        </w:rPr>
        <w:t>Sales Report + Payout Report.</w:t>
      </w:r>
    </w:p>
    <w:p w14:paraId="786343BE" w14:textId="77777777" w:rsidR="00BE4511" w:rsidRDefault="00000000" w:rsidP="009600DA">
      <w:pPr>
        <w:pStyle w:val="ListBullet"/>
        <w:bidi/>
      </w:pPr>
      <w:r>
        <w:rPr>
          <w:rFonts w:cs="Arial"/>
        </w:rPr>
        <w:t>تصدير Excel / PDF.</w:t>
      </w:r>
    </w:p>
    <w:p w14:paraId="132AC43E" w14:textId="77777777" w:rsidR="00BE4511" w:rsidRDefault="00000000" w:rsidP="009600DA">
      <w:pPr>
        <w:bidi/>
      </w:pPr>
      <w:r>
        <w:rPr>
          <w:rFonts w:cs="Arial"/>
          <w:b/>
          <w:sz w:val="28"/>
        </w:rPr>
        <w:t>و) إعدادات النظام</w:t>
      </w:r>
    </w:p>
    <w:p w14:paraId="6AB72782" w14:textId="77777777" w:rsidR="00BE4511" w:rsidRDefault="00000000" w:rsidP="009600DA">
      <w:pPr>
        <w:pStyle w:val="ListBullet"/>
        <w:bidi/>
      </w:pPr>
      <w:r>
        <w:rPr>
          <w:rFonts w:cs="Arial"/>
        </w:rPr>
        <w:t>Page Builder لصفحات الموقع.</w:t>
      </w:r>
    </w:p>
    <w:p w14:paraId="0F738DC8" w14:textId="77777777" w:rsidR="00BE4511" w:rsidRDefault="00000000" w:rsidP="009600DA">
      <w:pPr>
        <w:pStyle w:val="ListBullet"/>
        <w:bidi/>
      </w:pPr>
      <w:r>
        <w:rPr>
          <w:rFonts w:cs="Arial"/>
        </w:rPr>
        <w:t>إعدادات SEO و Meta Tags.</w:t>
      </w:r>
    </w:p>
    <w:p w14:paraId="5F12E62E" w14:textId="77777777" w:rsidR="00BE4511" w:rsidRDefault="00000000" w:rsidP="009600DA">
      <w:pPr>
        <w:pStyle w:val="ListBullet"/>
        <w:bidi/>
      </w:pPr>
      <w:r>
        <w:rPr>
          <w:rFonts w:cs="Arial"/>
        </w:rPr>
        <w:t>إعدادات الإشعارات.</w:t>
      </w:r>
    </w:p>
    <w:p w14:paraId="73155936" w14:textId="77777777" w:rsidR="00BE4511" w:rsidRDefault="00000000" w:rsidP="009600DA">
      <w:pPr>
        <w:pStyle w:val="ListBullet"/>
        <w:bidi/>
      </w:pPr>
      <w:r>
        <w:rPr>
          <w:rFonts w:cs="Arial"/>
        </w:rPr>
        <w:t>اللغات والعملات.</w:t>
      </w:r>
    </w:p>
    <w:p w14:paraId="150C590B" w14:textId="77777777" w:rsidR="00BE4511" w:rsidRDefault="00000000" w:rsidP="009600DA">
      <w:pPr>
        <w:pStyle w:val="ListBullet"/>
        <w:bidi/>
      </w:pPr>
      <w:r>
        <w:rPr>
          <w:rFonts w:cs="Arial"/>
        </w:rPr>
        <w:t>API Keys (Google Meet، Stripe، ...).</w:t>
      </w:r>
    </w:p>
    <w:p w14:paraId="15C0A82E" w14:textId="77777777" w:rsidR="00BE4511" w:rsidRDefault="00BE4511" w:rsidP="009600DA">
      <w:pPr>
        <w:bidi/>
      </w:pPr>
    </w:p>
    <w:p w14:paraId="1B00B47F" w14:textId="77777777" w:rsidR="00BE4511" w:rsidRDefault="00000000" w:rsidP="009600DA">
      <w:pPr>
        <w:bidi/>
      </w:pPr>
      <w:r>
        <w:rPr>
          <w:rFonts w:cs="Arial"/>
          <w:b/>
          <w:sz w:val="36"/>
        </w:rPr>
        <w:lastRenderedPageBreak/>
        <w:t>٧. الحصص المباشرة وحماية الفيديو</w:t>
      </w:r>
    </w:p>
    <w:p w14:paraId="05192011" w14:textId="77777777" w:rsidR="00BE4511" w:rsidRDefault="00000000" w:rsidP="009600DA">
      <w:pPr>
        <w:bidi/>
      </w:pPr>
      <w:r>
        <w:rPr>
          <w:rFonts w:cs="Arial"/>
          <w:b/>
          <w:sz w:val="28"/>
        </w:rPr>
        <w:t>أ) نظام البث الداخلي (Custom WebRTC)</w:t>
      </w:r>
    </w:p>
    <w:p w14:paraId="2FEFDAEF" w14:textId="77777777" w:rsidR="00BE4511" w:rsidRDefault="00000000" w:rsidP="009600DA">
      <w:pPr>
        <w:pStyle w:val="ListBullet"/>
        <w:bidi/>
      </w:pPr>
      <w:r>
        <w:rPr>
          <w:rFonts w:cs="Arial"/>
        </w:rPr>
        <w:t>نظام مبني داخل المنصة (WebRTC).</w:t>
      </w:r>
    </w:p>
    <w:p w14:paraId="1FAEC37D" w14:textId="77777777" w:rsidR="00BE4511" w:rsidRDefault="00000000" w:rsidP="009600DA">
      <w:pPr>
        <w:pStyle w:val="ListBullet"/>
        <w:bidi/>
      </w:pPr>
      <w:r>
        <w:rPr>
          <w:rFonts w:cs="Arial"/>
        </w:rPr>
        <w:t>لا يحتاج أي برنامج خارجي.</w:t>
      </w:r>
    </w:p>
    <w:p w14:paraId="0E8E62E3" w14:textId="77777777" w:rsidR="00BE4511" w:rsidRDefault="00000000" w:rsidP="009600DA">
      <w:pPr>
        <w:pStyle w:val="ListBullet"/>
        <w:bidi/>
      </w:pPr>
      <w:r>
        <w:rPr>
          <w:rFonts w:cs="Arial"/>
        </w:rPr>
        <w:t>تحكم كامل في التجربة والبيانات.</w:t>
      </w:r>
    </w:p>
    <w:p w14:paraId="07745517" w14:textId="77777777" w:rsidR="00BE4511" w:rsidRDefault="00000000" w:rsidP="009600DA">
      <w:pPr>
        <w:pStyle w:val="ListBullet"/>
        <w:bidi/>
      </w:pPr>
      <w:r>
        <w:rPr>
          <w:rFonts w:cs="Arial"/>
        </w:rPr>
        <w:t>Whiteboard تفاعلي.</w:t>
      </w:r>
    </w:p>
    <w:p w14:paraId="14F116CB" w14:textId="77777777" w:rsidR="00BE4511" w:rsidRDefault="00000000" w:rsidP="009600DA">
      <w:pPr>
        <w:bidi/>
      </w:pPr>
      <w:r>
        <w:rPr>
          <w:rFonts w:cs="Arial"/>
          <w:b/>
          <w:sz w:val="28"/>
        </w:rPr>
        <w:t>ب) تكامل Google Meet API</w:t>
      </w:r>
    </w:p>
    <w:p w14:paraId="00042F82" w14:textId="77777777" w:rsidR="00BE4511" w:rsidRDefault="00000000" w:rsidP="009600DA">
      <w:pPr>
        <w:pStyle w:val="ListBullet"/>
        <w:bidi/>
      </w:pPr>
      <w:r>
        <w:rPr>
          <w:rFonts w:cs="Arial"/>
        </w:rPr>
        <w:t>إنشاء اجتماعات Google Meet تلقائياً.</w:t>
      </w:r>
    </w:p>
    <w:p w14:paraId="3B9F45D3" w14:textId="77777777" w:rsidR="00BE4511" w:rsidRDefault="00000000" w:rsidP="009600DA">
      <w:pPr>
        <w:pStyle w:val="ListBullet"/>
        <w:bidi/>
      </w:pPr>
      <w:r>
        <w:rPr>
          <w:rFonts w:cs="Arial"/>
        </w:rPr>
        <w:t>حفظ الرابط داخل النظام.</w:t>
      </w:r>
    </w:p>
    <w:p w14:paraId="684680F3" w14:textId="77777777" w:rsidR="00BE4511" w:rsidRDefault="00000000" w:rsidP="009600DA">
      <w:pPr>
        <w:pStyle w:val="ListBullet"/>
        <w:bidi/>
      </w:pPr>
      <w:r>
        <w:rPr>
          <w:rFonts w:cs="Arial"/>
        </w:rPr>
        <w:t>جدولة عبر Google Calendar.</w:t>
      </w:r>
    </w:p>
    <w:p w14:paraId="73CDD50C" w14:textId="77777777" w:rsidR="00BE4511" w:rsidRDefault="00000000" w:rsidP="009600DA">
      <w:pPr>
        <w:pStyle w:val="ListBullet"/>
        <w:bidi/>
      </w:pPr>
      <w:r>
        <w:rPr>
          <w:rFonts w:cs="Arial"/>
        </w:rPr>
        <w:t>حصص فردية (1-to-1) وجماعية (Many-to-1).</w:t>
      </w:r>
    </w:p>
    <w:p w14:paraId="3A732758" w14:textId="77777777" w:rsidR="00BE4511" w:rsidRDefault="00000000" w:rsidP="009600DA">
      <w:pPr>
        <w:bidi/>
      </w:pPr>
      <w:r>
        <w:rPr>
          <w:rFonts w:cs="Arial"/>
          <w:b/>
          <w:sz w:val="28"/>
        </w:rPr>
        <w:t>ج) نظام حماية الفيديو (DRM System)</w:t>
      </w:r>
    </w:p>
    <w:p w14:paraId="6EB929B7" w14:textId="77777777" w:rsidR="00BE4511" w:rsidRDefault="00000000" w:rsidP="009600DA">
      <w:pPr>
        <w:pStyle w:val="ListBullet"/>
        <w:bidi/>
      </w:pPr>
      <w:r>
        <w:rPr>
          <w:rFonts w:cs="Arial"/>
        </w:rPr>
        <w:t>منع التحميل: منع تحميل الفيديو عبر أي أداة أو امتداد.</w:t>
      </w:r>
    </w:p>
    <w:p w14:paraId="50824E03" w14:textId="77777777" w:rsidR="00BE4511" w:rsidRDefault="00000000" w:rsidP="009600DA">
      <w:pPr>
        <w:pStyle w:val="ListBullet"/>
        <w:bidi/>
      </w:pPr>
      <w:r>
        <w:rPr>
          <w:rFonts w:cs="Arial"/>
        </w:rPr>
        <w:t>تعطيل الزر الأيمن: Right-Click واختصارات الحفظ و Developer Tools.</w:t>
      </w:r>
    </w:p>
    <w:p w14:paraId="31F79EBC" w14:textId="77777777" w:rsidR="00BE4511" w:rsidRDefault="00000000" w:rsidP="009600DA">
      <w:pPr>
        <w:pStyle w:val="ListBullet"/>
        <w:bidi/>
      </w:pPr>
      <w:r>
        <w:rPr>
          <w:rFonts w:cs="Arial"/>
        </w:rPr>
        <w:t>Signed URLs: روابط مؤقتة لكل مستخدم تنتهي صلاحيتها تلقائياً.</w:t>
      </w:r>
    </w:p>
    <w:p w14:paraId="03915D61" w14:textId="77777777" w:rsidR="00BE4511" w:rsidRDefault="00000000" w:rsidP="009600DA">
      <w:pPr>
        <w:pStyle w:val="ListBullet"/>
        <w:bidi/>
      </w:pPr>
      <w:r>
        <w:rPr>
          <w:rFonts w:cs="Arial"/>
        </w:rPr>
        <w:t>علامة مائية (Watermark) ديناميكية باسم الطالب و IP أثناء المشاهدة.</w:t>
      </w:r>
    </w:p>
    <w:p w14:paraId="7AB805DC" w14:textId="77777777" w:rsidR="00BE4511" w:rsidRDefault="00000000" w:rsidP="009600DA">
      <w:pPr>
        <w:bidi/>
      </w:pPr>
      <w:r>
        <w:rPr>
          <w:rFonts w:cs="Arial"/>
          <w:b/>
          <w:sz w:val="28"/>
        </w:rPr>
        <w:t>د) البنية التحتية للفيديو</w:t>
      </w:r>
    </w:p>
    <w:p w14:paraId="00C5CEE6" w14:textId="77777777" w:rsidR="00BE4511" w:rsidRDefault="00000000" w:rsidP="009600DA">
      <w:pPr>
        <w:pStyle w:val="ListBullet"/>
        <w:bidi/>
      </w:pPr>
      <w:r>
        <w:rPr>
          <w:rFonts w:cs="Arial"/>
        </w:rPr>
        <w:t>تخزين على Hostinger: مساحات تخزين آمنة ومشفّرة.</w:t>
      </w:r>
    </w:p>
    <w:p w14:paraId="3F9EF857" w14:textId="77777777" w:rsidR="00BE4511" w:rsidRDefault="00000000" w:rsidP="009600DA">
      <w:pPr>
        <w:pStyle w:val="ListBullet"/>
        <w:bidi/>
      </w:pPr>
      <w:r>
        <w:rPr>
          <w:rFonts w:cs="Arial"/>
        </w:rPr>
        <w:t>Bunny.net CDN: توزيع المحتوى عالمياً مع سرعة بث عالية وجودة تكيّفية.</w:t>
      </w:r>
    </w:p>
    <w:p w14:paraId="50A9F095" w14:textId="77777777" w:rsidR="00BE4511" w:rsidRDefault="00000000" w:rsidP="009600DA">
      <w:pPr>
        <w:pStyle w:val="ListBullet"/>
        <w:bidi/>
      </w:pPr>
      <w:r>
        <w:rPr>
          <w:rFonts w:cs="Arial"/>
        </w:rPr>
        <w:t>Custom Video Player: مشغل مخصص يدمج كل طبقات الحماية.</w:t>
      </w:r>
    </w:p>
    <w:p w14:paraId="227F544E" w14:textId="77777777" w:rsidR="00BE4511" w:rsidRDefault="00BE4511" w:rsidP="009600DA">
      <w:pPr>
        <w:bidi/>
      </w:pPr>
    </w:p>
    <w:p w14:paraId="09D1F574" w14:textId="77777777" w:rsidR="00BE4511" w:rsidRDefault="00000000" w:rsidP="009600DA">
      <w:pPr>
        <w:bidi/>
      </w:pPr>
      <w:r>
        <w:rPr>
          <w:rFonts w:cs="Arial"/>
          <w:b/>
          <w:sz w:val="36"/>
        </w:rPr>
        <w:t>٨. الاختبارات والشهادات</w:t>
      </w:r>
    </w:p>
    <w:p w14:paraId="56C210B2" w14:textId="77777777" w:rsidR="00BE4511" w:rsidRDefault="00000000" w:rsidP="009600DA">
      <w:pPr>
        <w:bidi/>
      </w:pPr>
      <w:r>
        <w:rPr>
          <w:rFonts w:cs="Arial"/>
          <w:b/>
          <w:sz w:val="28"/>
        </w:rPr>
        <w:t>أ) أنواع الأسئلة</w:t>
      </w:r>
    </w:p>
    <w:p w14:paraId="6E076749" w14:textId="77777777" w:rsidR="00BE4511" w:rsidRDefault="00000000" w:rsidP="009600DA">
      <w:pPr>
        <w:pStyle w:val="ListBullet"/>
        <w:bidi/>
      </w:pPr>
      <w:r>
        <w:rPr>
          <w:rFonts w:cs="Arial"/>
        </w:rPr>
        <w:t>Multiple Choice (اختيار من متعدد) مع خيارات غير محدودة وتصحيح تلقائي.</w:t>
      </w:r>
    </w:p>
    <w:p w14:paraId="2D124791" w14:textId="77777777" w:rsidR="00BE4511" w:rsidRDefault="00000000" w:rsidP="009600DA">
      <w:pPr>
        <w:pStyle w:val="ListBullet"/>
        <w:bidi/>
      </w:pPr>
      <w:r>
        <w:rPr>
          <w:rFonts w:cs="Arial"/>
        </w:rPr>
        <w:t>True / False (صح أو خطأ) للتقييم السريع.</w:t>
      </w:r>
    </w:p>
    <w:p w14:paraId="31505CD2" w14:textId="77777777" w:rsidR="00BE4511" w:rsidRDefault="00000000" w:rsidP="009600DA">
      <w:pPr>
        <w:pStyle w:val="ListBullet"/>
        <w:bidi/>
      </w:pPr>
      <w:r>
        <w:rPr>
          <w:rFonts w:cs="Arial"/>
        </w:rPr>
        <w:t>Essay (مقالي) يتطلب تصحيحاً يدوياً من المعلم مع تعليقات.</w:t>
      </w:r>
    </w:p>
    <w:p w14:paraId="7305A147" w14:textId="77777777" w:rsidR="00BE4511" w:rsidRDefault="00000000" w:rsidP="009600DA">
      <w:pPr>
        <w:bidi/>
      </w:pPr>
      <w:r>
        <w:rPr>
          <w:rFonts w:cs="Arial"/>
          <w:b/>
          <w:sz w:val="28"/>
        </w:rPr>
        <w:t>ب) خصائص نظام الاختبارات</w:t>
      </w:r>
    </w:p>
    <w:p w14:paraId="3A091B74" w14:textId="77777777" w:rsidR="00BE4511" w:rsidRDefault="00000000" w:rsidP="009600DA">
      <w:pPr>
        <w:pStyle w:val="ListBullet"/>
        <w:bidi/>
      </w:pPr>
      <w:r>
        <w:rPr>
          <w:rFonts w:cs="Arial"/>
        </w:rPr>
        <w:t>Timer (مؤقت): تحديد وقت زمني والتسليم التلقائي عند انتهاء المدة.</w:t>
      </w:r>
    </w:p>
    <w:p w14:paraId="0A6EF1F5" w14:textId="77777777" w:rsidR="00BE4511" w:rsidRDefault="00000000" w:rsidP="009600DA">
      <w:pPr>
        <w:pStyle w:val="ListBullet"/>
        <w:bidi/>
      </w:pPr>
      <w:r>
        <w:rPr>
          <w:rFonts w:cs="Arial"/>
        </w:rPr>
        <w:t>Attempts: تحديد عدد المحاولات المسموحة لكل طالب.</w:t>
      </w:r>
    </w:p>
    <w:p w14:paraId="5D44FC0C" w14:textId="77777777" w:rsidR="00BE4511" w:rsidRDefault="00000000" w:rsidP="009600DA">
      <w:pPr>
        <w:pStyle w:val="ListBullet"/>
        <w:bidi/>
      </w:pPr>
      <w:r>
        <w:rPr>
          <w:rFonts w:cs="Arial"/>
        </w:rPr>
        <w:t>Random: ترتيب عشوائي للأسئلة والخيارات لمنع الغش.</w:t>
      </w:r>
    </w:p>
    <w:p w14:paraId="3A865378" w14:textId="77777777" w:rsidR="00BE4511" w:rsidRDefault="00000000" w:rsidP="009600DA">
      <w:pPr>
        <w:pStyle w:val="ListBullet"/>
        <w:bidi/>
      </w:pPr>
      <w:r>
        <w:rPr>
          <w:rFonts w:cs="Arial"/>
        </w:rPr>
        <w:t>Auto + Manual: تصحيح تلقائي للموضوعي ويدوي للمقالي.</w:t>
      </w:r>
    </w:p>
    <w:p w14:paraId="4E3CE6C7" w14:textId="77777777" w:rsidR="00BE4511" w:rsidRDefault="00000000" w:rsidP="009600DA">
      <w:pPr>
        <w:bidi/>
      </w:pPr>
      <w:r>
        <w:rPr>
          <w:rFonts w:cs="Arial"/>
          <w:b/>
          <w:sz w:val="28"/>
        </w:rPr>
        <w:t>ج) نظام الشهادات</w:t>
      </w:r>
    </w:p>
    <w:p w14:paraId="116E4560" w14:textId="77777777" w:rsidR="00BE4511" w:rsidRDefault="00000000" w:rsidP="009600DA">
      <w:pPr>
        <w:pStyle w:val="ListBullet"/>
        <w:bidi/>
      </w:pPr>
      <w:r>
        <w:rPr>
          <w:rFonts w:cs="Arial"/>
        </w:rPr>
        <w:t>توليد شهادة PDF تلقائياً فور اجتياز الطالب شروط الإتمام.</w:t>
      </w:r>
    </w:p>
    <w:p w14:paraId="4E6828A0" w14:textId="77777777" w:rsidR="00BE4511" w:rsidRDefault="00000000" w:rsidP="009600DA">
      <w:pPr>
        <w:pStyle w:val="ListBullet"/>
        <w:bidi/>
      </w:pPr>
      <w:r>
        <w:rPr>
          <w:rFonts w:cs="Arial"/>
        </w:rPr>
        <w:lastRenderedPageBreak/>
        <w:t>تحتوي على: اسم الطالب، اسم الدورة والمدرس، تاريخ الإتمام، المدة الكلية، الدرجة النهائية، توقيع وختم الأكاديمية، رقم تسلسلي فريد.</w:t>
      </w:r>
    </w:p>
    <w:p w14:paraId="0CEB572C" w14:textId="77777777" w:rsidR="00BE4511" w:rsidRDefault="00000000" w:rsidP="009600DA">
      <w:pPr>
        <w:pStyle w:val="ListBullet"/>
        <w:bidi/>
      </w:pPr>
      <w:r>
        <w:rPr>
          <w:rFonts w:cs="Arial"/>
        </w:rPr>
        <w:t>QR Code للتحقق: رمز فريد لكل شهادة.</w:t>
      </w:r>
    </w:p>
    <w:p w14:paraId="3B7BECAE" w14:textId="77777777" w:rsidR="00BE4511" w:rsidRDefault="00000000" w:rsidP="009600DA">
      <w:pPr>
        <w:pStyle w:val="ListBullet"/>
        <w:bidi/>
      </w:pPr>
      <w:r>
        <w:rPr>
          <w:rFonts w:cs="Arial"/>
        </w:rPr>
        <w:t>صفحة تحقق عامة على الموقع.</w:t>
      </w:r>
    </w:p>
    <w:p w14:paraId="1C33A3CF" w14:textId="77777777" w:rsidR="00BE4511" w:rsidRDefault="00000000" w:rsidP="009600DA">
      <w:pPr>
        <w:pStyle w:val="ListBullet"/>
        <w:bidi/>
      </w:pPr>
      <w:r>
        <w:rPr>
          <w:rFonts w:cs="Arial"/>
        </w:rPr>
        <w:t>حماية قوية ضد التزوير.</w:t>
      </w:r>
    </w:p>
    <w:p w14:paraId="041FF274" w14:textId="77777777" w:rsidR="00BE4511" w:rsidRDefault="00000000" w:rsidP="009600DA">
      <w:pPr>
        <w:pStyle w:val="ListBullet"/>
        <w:bidi/>
      </w:pPr>
      <w:r>
        <w:rPr>
          <w:rFonts w:cs="Arial"/>
        </w:rPr>
        <w:t>مشاركة مباشرة عبر LinkedIn.</w:t>
      </w:r>
    </w:p>
    <w:p w14:paraId="58A4ECBC" w14:textId="77777777" w:rsidR="00BE4511" w:rsidRDefault="00000000" w:rsidP="009600DA">
      <w:pPr>
        <w:pStyle w:val="ListBullet"/>
        <w:bidi/>
      </w:pPr>
      <w:r>
        <w:rPr>
          <w:rFonts w:cs="Arial"/>
        </w:rPr>
        <w:t>إمكانية إلغاء الشهادة عند الحاجة.</w:t>
      </w:r>
    </w:p>
    <w:p w14:paraId="4A1AC2A9" w14:textId="77777777" w:rsidR="00BE4511" w:rsidRDefault="00BE4511" w:rsidP="009600DA">
      <w:pPr>
        <w:bidi/>
      </w:pPr>
    </w:p>
    <w:p w14:paraId="7FAAA97A" w14:textId="77777777" w:rsidR="00BE4511" w:rsidRDefault="00000000" w:rsidP="009600DA">
      <w:pPr>
        <w:bidi/>
      </w:pPr>
      <w:r>
        <w:rPr>
          <w:rFonts w:cs="Arial"/>
          <w:b/>
          <w:sz w:val="36"/>
        </w:rPr>
        <w:t>٩. المدفوعات والإشعارات والمجتمع</w:t>
      </w:r>
    </w:p>
    <w:p w14:paraId="5134B697" w14:textId="77777777" w:rsidR="00BE4511" w:rsidRDefault="00000000" w:rsidP="009600DA">
      <w:pPr>
        <w:bidi/>
      </w:pPr>
      <w:r>
        <w:rPr>
          <w:rFonts w:cs="Arial"/>
          <w:b/>
          <w:sz w:val="28"/>
        </w:rPr>
        <w:t>أ) نظام المدفوعات (Stripe)</w:t>
      </w:r>
    </w:p>
    <w:p w14:paraId="6E4D8FB3" w14:textId="77777777" w:rsidR="00BE4511" w:rsidRDefault="00000000" w:rsidP="009600DA">
      <w:pPr>
        <w:pStyle w:val="ListBullet"/>
        <w:bidi/>
      </w:pPr>
      <w:r>
        <w:rPr>
          <w:rFonts w:cs="Arial"/>
        </w:rPr>
        <w:t>Stripe Integration: دفع آمن بالبطاقات العالمية، Apple Pay، Google Pay.</w:t>
      </w:r>
    </w:p>
    <w:p w14:paraId="308EC5DB" w14:textId="77777777" w:rsidR="00BE4511" w:rsidRDefault="00000000" w:rsidP="009600DA">
      <w:pPr>
        <w:pStyle w:val="ListBullet"/>
        <w:bidi/>
      </w:pPr>
      <w:r>
        <w:rPr>
          <w:rFonts w:cs="Arial"/>
        </w:rPr>
        <w:t>حماية ضد الاحتيال.</w:t>
      </w:r>
    </w:p>
    <w:p w14:paraId="704937E6" w14:textId="77777777" w:rsidR="00BE4511" w:rsidRDefault="00000000" w:rsidP="009600DA">
      <w:pPr>
        <w:pStyle w:val="ListBullet"/>
        <w:bidi/>
      </w:pPr>
      <w:r>
        <w:rPr>
          <w:rFonts w:cs="Arial"/>
        </w:rPr>
        <w:t>اشتراك شهري متجدد تلقائياً.</w:t>
      </w:r>
    </w:p>
    <w:p w14:paraId="43F26E7C" w14:textId="77777777" w:rsidR="00BE4511" w:rsidRDefault="00000000" w:rsidP="009600DA">
      <w:pPr>
        <w:pStyle w:val="ListBullet"/>
        <w:bidi/>
      </w:pPr>
      <w:r>
        <w:rPr>
          <w:rFonts w:cs="Arial"/>
        </w:rPr>
        <w:t>شراء دورة مفردة.</w:t>
      </w:r>
    </w:p>
    <w:p w14:paraId="468575AB" w14:textId="77777777" w:rsidR="00BE4511" w:rsidRDefault="00000000" w:rsidP="009600DA">
      <w:pPr>
        <w:pStyle w:val="ListBullet"/>
        <w:bidi/>
      </w:pPr>
      <w:r>
        <w:rPr>
          <w:rFonts w:cs="Arial"/>
        </w:rPr>
        <w:t>Team Packages (باقات الشركات والفرق).</w:t>
      </w:r>
    </w:p>
    <w:p w14:paraId="09000D2C" w14:textId="77777777" w:rsidR="00BE4511" w:rsidRDefault="00000000" w:rsidP="009600DA">
      <w:pPr>
        <w:pStyle w:val="ListBullet"/>
        <w:bidi/>
      </w:pPr>
      <w:r>
        <w:rPr>
          <w:rFonts w:cs="Arial"/>
        </w:rPr>
        <w:t>إصدار فواتير PDF لكل عملية وإرسالها للبريد تلقائياً.</w:t>
      </w:r>
    </w:p>
    <w:p w14:paraId="6206019C" w14:textId="77777777" w:rsidR="00BE4511" w:rsidRDefault="00000000" w:rsidP="009600DA">
      <w:pPr>
        <w:pStyle w:val="ListBullet"/>
        <w:bidi/>
      </w:pPr>
      <w:r>
        <w:rPr>
          <w:rFonts w:cs="Arial"/>
        </w:rPr>
        <w:t>Offline Payments وكوبونات خصم.</w:t>
      </w:r>
    </w:p>
    <w:p w14:paraId="1B78B975" w14:textId="77777777" w:rsidR="00BE4511" w:rsidRDefault="00000000" w:rsidP="009600DA">
      <w:pPr>
        <w:bidi/>
      </w:pPr>
      <w:r>
        <w:rPr>
          <w:rFonts w:cs="Arial"/>
          <w:b/>
          <w:sz w:val="28"/>
        </w:rPr>
        <w:t>ب) نظام الإشعارات (Multi-Channel)</w:t>
      </w:r>
    </w:p>
    <w:p w14:paraId="016F73AE" w14:textId="77777777" w:rsidR="00BE4511" w:rsidRDefault="00000000" w:rsidP="009600DA">
      <w:pPr>
        <w:pStyle w:val="ListBullet"/>
        <w:bidi/>
      </w:pPr>
      <w:r>
        <w:rPr>
          <w:rFonts w:cs="Arial"/>
        </w:rPr>
        <w:t>البريد الإلكتروني: ترحيب وتفعيل، إعادة كلمة مرور، تذكير الحصص، نتائج الاختبارات.</w:t>
      </w:r>
    </w:p>
    <w:p w14:paraId="2BB59A34" w14:textId="77777777" w:rsidR="00BE4511" w:rsidRDefault="00000000" w:rsidP="009600DA">
      <w:pPr>
        <w:pStyle w:val="ListBullet"/>
        <w:bidi/>
      </w:pPr>
      <w:r>
        <w:rPr>
          <w:rFonts w:cs="Arial"/>
        </w:rPr>
        <w:t>SMS (رسائل نصية): تذكير الحصص المباشرة، تنبيهات مهمة، OTP للتفعيل، تأكيد الدفع.</w:t>
      </w:r>
    </w:p>
    <w:p w14:paraId="70E97503" w14:textId="77777777" w:rsidR="00BE4511" w:rsidRDefault="00000000" w:rsidP="009600DA">
      <w:pPr>
        <w:pStyle w:val="ListBullet"/>
        <w:bidi/>
      </w:pPr>
      <w:r>
        <w:rPr>
          <w:rFonts w:cs="Arial"/>
        </w:rPr>
        <w:t>إشعارات داخل المنصة (In-App): فورية + Web Push Notifications + مركز إشعارات موحد.</w:t>
      </w:r>
    </w:p>
    <w:p w14:paraId="473ADB4E" w14:textId="77777777" w:rsidR="00BE4511" w:rsidRDefault="00000000" w:rsidP="009600DA">
      <w:pPr>
        <w:bidi/>
      </w:pPr>
      <w:r>
        <w:rPr>
          <w:rFonts w:cs="Arial"/>
          <w:b/>
          <w:sz w:val="28"/>
        </w:rPr>
        <w:t>ج) المجتمع التعليمي (Community System)</w:t>
      </w:r>
    </w:p>
    <w:p w14:paraId="37FC0E16" w14:textId="77777777" w:rsidR="00BE4511" w:rsidRDefault="00000000" w:rsidP="009600DA">
      <w:pPr>
        <w:pStyle w:val="ListBullet"/>
        <w:bidi/>
      </w:pPr>
      <w:r>
        <w:rPr>
          <w:rFonts w:cs="Arial"/>
        </w:rPr>
        <w:t>مجموعات نقاش (Forum) لكل دورة مع مواضيع فرعية وتصويت على الإجابات.</w:t>
      </w:r>
    </w:p>
    <w:p w14:paraId="5BB53829" w14:textId="77777777" w:rsidR="00BE4511" w:rsidRDefault="00000000" w:rsidP="009600DA">
      <w:pPr>
        <w:pStyle w:val="ListBullet"/>
        <w:bidi/>
      </w:pPr>
      <w:r>
        <w:rPr>
          <w:rFonts w:cs="Arial"/>
        </w:rPr>
        <w:t>محادثة مباشرة (Chat) بين الطالب والمعلم + محادثات جماعية + إرسال ملفات.</w:t>
      </w:r>
    </w:p>
    <w:p w14:paraId="52385263" w14:textId="77777777" w:rsidR="00BE4511" w:rsidRDefault="00000000" w:rsidP="009600DA">
      <w:pPr>
        <w:pStyle w:val="ListBullet"/>
        <w:bidi/>
      </w:pPr>
      <w:r>
        <w:rPr>
          <w:rFonts w:cs="Arial"/>
        </w:rPr>
        <w:t>تقييمات ومراجعات (Reviews) لكل دورة ومعلم مع نظام Like / Dislike.</w:t>
      </w:r>
    </w:p>
    <w:p w14:paraId="55BD8378" w14:textId="77777777" w:rsidR="00BE4511" w:rsidRDefault="00BE4511" w:rsidP="009600DA">
      <w:pPr>
        <w:bidi/>
      </w:pPr>
    </w:p>
    <w:p w14:paraId="626974D3" w14:textId="77777777" w:rsidR="00BE4511" w:rsidRDefault="00000000" w:rsidP="009600DA">
      <w:pPr>
        <w:bidi/>
      </w:pPr>
      <w:r>
        <w:rPr>
          <w:rFonts w:cs="Arial"/>
          <w:b/>
          <w:sz w:val="36"/>
        </w:rPr>
        <w:t>١٠. التقنيات والبنية التحتية</w:t>
      </w:r>
    </w:p>
    <w:p w14:paraId="02B3A184" w14:textId="77777777" w:rsidR="00BE4511" w:rsidRDefault="00000000" w:rsidP="009600DA">
      <w:pPr>
        <w:bidi/>
      </w:pPr>
      <w:r>
        <w:rPr>
          <w:rFonts w:cs="Arial"/>
        </w:rPr>
        <w:t>النظام بالكامل مبني على Node.js و Next.js والتقنيات المرتبطة بهما، مما يضمن اتساق البيئة ومرونة الصيانة وسرعة التطوير المستقبلي.</w:t>
      </w:r>
    </w:p>
    <w:p w14:paraId="4047F6C8" w14:textId="77777777" w:rsidR="00BE4511" w:rsidRDefault="00BE4511" w:rsidP="009600DA">
      <w:pPr>
        <w:bidi/>
      </w:pPr>
    </w:p>
    <w:p w14:paraId="23D3287B" w14:textId="77777777" w:rsidR="00BE4511" w:rsidRDefault="00000000" w:rsidP="009600DA">
      <w:pPr>
        <w:bidi/>
      </w:pPr>
      <w:r>
        <w:rPr>
          <w:rFonts w:cs="Arial"/>
          <w:b/>
          <w:sz w:val="28"/>
        </w:rPr>
        <w:t>المكونات التقنية</w:t>
      </w:r>
    </w:p>
    <w:p w14:paraId="76C4CEA5" w14:textId="77777777" w:rsidR="00BE4511" w:rsidRDefault="00000000" w:rsidP="009600DA">
      <w:pPr>
        <w:pStyle w:val="ListBullet"/>
        <w:bidi/>
      </w:pPr>
      <w:r>
        <w:rPr>
          <w:rFonts w:cs="Arial"/>
        </w:rPr>
        <w:t>النظام الخلفي (Backend): Node.js + Express / NestJS — بيئة تشغيل JavaScript سريعة وقابلة للتوسع.</w:t>
      </w:r>
    </w:p>
    <w:p w14:paraId="77389995" w14:textId="77777777" w:rsidR="00BE4511" w:rsidRDefault="00000000" w:rsidP="009600DA">
      <w:pPr>
        <w:pStyle w:val="ListBullet"/>
        <w:bidi/>
      </w:pPr>
      <w:r>
        <w:rPr>
          <w:rFonts w:cs="Arial"/>
        </w:rPr>
        <w:t>لوحة التحكم (Admin): Next.js + React — واجهة إدارة سريعة وتفاعلية مع SSR.</w:t>
      </w:r>
    </w:p>
    <w:p w14:paraId="5168DCE4" w14:textId="77777777" w:rsidR="00BE4511" w:rsidRDefault="00000000" w:rsidP="009600DA">
      <w:pPr>
        <w:pStyle w:val="ListBullet"/>
        <w:bidi/>
      </w:pPr>
      <w:r>
        <w:rPr>
          <w:rFonts w:cs="Arial"/>
        </w:rPr>
        <w:t>موقع الواجهة (Landing): Next.js + Tailwind — متعدد اللغات ومحسّن SEO.</w:t>
      </w:r>
    </w:p>
    <w:p w14:paraId="3EEF0918" w14:textId="77777777" w:rsidR="00BE4511" w:rsidRDefault="00000000" w:rsidP="009600DA">
      <w:pPr>
        <w:pStyle w:val="ListBullet"/>
        <w:bidi/>
      </w:pPr>
      <w:r>
        <w:rPr>
          <w:rFonts w:cs="Arial"/>
        </w:rPr>
        <w:t>بوابات الطالب والمعلم: Next.js + TypeScript — ضمن نفس الـ Stack لتقليل التعقيد.</w:t>
      </w:r>
    </w:p>
    <w:p w14:paraId="733CB7A1" w14:textId="4811C3D3" w:rsidR="00BE4511" w:rsidRDefault="00000000" w:rsidP="009600DA">
      <w:pPr>
        <w:pStyle w:val="ListBullet"/>
        <w:bidi/>
      </w:pPr>
      <w:r>
        <w:rPr>
          <w:rFonts w:cs="Arial"/>
        </w:rPr>
        <w:t xml:space="preserve">تجربة الموبايل: Responsive Web + </w:t>
      </w:r>
      <w:proofErr w:type="spellStart"/>
      <w:r>
        <w:rPr>
          <w:rFonts w:cs="Arial"/>
        </w:rPr>
        <w:t>مع</w:t>
      </w:r>
      <w:proofErr w:type="spellEnd"/>
      <w:r>
        <w:rPr>
          <w:rFonts w:cs="Arial"/>
        </w:rPr>
        <w:t xml:space="preserve"> </w:t>
      </w:r>
      <w:proofErr w:type="spellStart"/>
      <w:r>
        <w:rPr>
          <w:rFonts w:cs="Arial"/>
        </w:rPr>
        <w:t>إمكانية</w:t>
      </w:r>
      <w:proofErr w:type="spellEnd"/>
      <w:r>
        <w:rPr>
          <w:rFonts w:cs="Arial"/>
        </w:rPr>
        <w:t xml:space="preserve"> </w:t>
      </w:r>
      <w:proofErr w:type="spellStart"/>
      <w:r>
        <w:rPr>
          <w:rFonts w:cs="Arial"/>
        </w:rPr>
        <w:t>بناء</w:t>
      </w:r>
      <w:proofErr w:type="spellEnd"/>
      <w:r>
        <w:rPr>
          <w:rFonts w:cs="Arial"/>
        </w:rPr>
        <w:t xml:space="preserve"> </w:t>
      </w:r>
      <w:proofErr w:type="spellStart"/>
      <w:r>
        <w:rPr>
          <w:rFonts w:cs="Arial"/>
        </w:rPr>
        <w:t>تطبيق</w:t>
      </w:r>
      <w:proofErr w:type="spellEnd"/>
      <w:r>
        <w:rPr>
          <w:rFonts w:cs="Arial"/>
        </w:rPr>
        <w:t xml:space="preserve"> أصلي مستقبلاً.</w:t>
      </w:r>
    </w:p>
    <w:p w14:paraId="7B5D9A7D" w14:textId="77777777" w:rsidR="00BE4511" w:rsidRDefault="00000000" w:rsidP="009600DA">
      <w:pPr>
        <w:pStyle w:val="ListBullet"/>
        <w:bidi/>
      </w:pPr>
      <w:r>
        <w:rPr>
          <w:rFonts w:cs="Arial"/>
        </w:rPr>
        <w:lastRenderedPageBreak/>
        <w:t>الاستضافة والدومين: Hostinger — اشتراك شهري أو سنوي يشمل الاستضافة والدومين وشهادة SSL.</w:t>
      </w:r>
    </w:p>
    <w:p w14:paraId="50FCA91E" w14:textId="77777777" w:rsidR="00BE4511" w:rsidRDefault="00000000" w:rsidP="009600DA">
      <w:pPr>
        <w:pStyle w:val="ListBullet"/>
        <w:bidi/>
      </w:pPr>
      <w:r>
        <w:rPr>
          <w:rFonts w:cs="Arial"/>
        </w:rPr>
        <w:t>الحصص المباشرة: Google Meet API — تكامل تلقائي لإنشاء الاجتماعات وإرسال الروابط وجدولتها.</w:t>
      </w:r>
    </w:p>
    <w:p w14:paraId="07F0B98C" w14:textId="77777777" w:rsidR="00BE4511" w:rsidRDefault="00000000" w:rsidP="009600DA">
      <w:pPr>
        <w:pStyle w:val="ListBullet"/>
        <w:bidi/>
      </w:pPr>
      <w:r>
        <w:rPr>
          <w:rFonts w:cs="Arial"/>
        </w:rPr>
        <w:t>المدفوعات: Stripe API — Checkout Sessions و Subscriptions و Webhooks.</w:t>
      </w:r>
    </w:p>
    <w:p w14:paraId="390AD493" w14:textId="77777777" w:rsidR="00BE4511" w:rsidRDefault="00000000" w:rsidP="009600DA">
      <w:pPr>
        <w:pStyle w:val="ListBullet"/>
        <w:bidi/>
      </w:pPr>
      <w:r>
        <w:rPr>
          <w:rFonts w:cs="Arial"/>
        </w:rPr>
        <w:t>قاعدة البيانات: MongoDB / PostgreSQL + Redis (كاش).</w:t>
      </w:r>
    </w:p>
    <w:p w14:paraId="6F89E563" w14:textId="77777777" w:rsidR="00BE4511" w:rsidRDefault="00000000" w:rsidP="009600DA">
      <w:pPr>
        <w:pStyle w:val="ListBullet"/>
        <w:bidi/>
      </w:pPr>
      <w:r>
        <w:rPr>
          <w:rFonts w:cs="Arial"/>
        </w:rPr>
        <w:t>الإشعارات: Nodemailer + Twilio + FCM مع مركز تحكم موحد.</w:t>
      </w:r>
    </w:p>
    <w:p w14:paraId="18320CF0" w14:textId="77777777" w:rsidR="00BE4511" w:rsidRDefault="00000000" w:rsidP="009600DA">
      <w:pPr>
        <w:pStyle w:val="ListBullet"/>
        <w:bidi/>
      </w:pPr>
      <w:r>
        <w:rPr>
          <w:rFonts w:cs="Arial"/>
        </w:rPr>
        <w:t>الأمان: JWT + OAuth + SSL + حماية OWASP Top 10.</w:t>
      </w:r>
    </w:p>
    <w:p w14:paraId="53272456" w14:textId="77777777" w:rsidR="00BE4511" w:rsidRDefault="00BE4511" w:rsidP="009600DA">
      <w:pPr>
        <w:bidi/>
      </w:pPr>
    </w:p>
    <w:p w14:paraId="1FA9C638" w14:textId="77777777" w:rsidR="00BE4511" w:rsidRDefault="00000000" w:rsidP="009600DA">
      <w:pPr>
        <w:bidi/>
      </w:pPr>
      <w:r>
        <w:rPr>
          <w:rFonts w:cs="Arial"/>
          <w:b/>
          <w:sz w:val="28"/>
        </w:rPr>
        <w:t>تفاصيل الـ APIs</w:t>
      </w:r>
    </w:p>
    <w:p w14:paraId="4F26170D" w14:textId="77777777" w:rsidR="00BE4511" w:rsidRDefault="00000000" w:rsidP="009600DA">
      <w:pPr>
        <w:bidi/>
      </w:pPr>
      <w:r>
        <w:rPr>
          <w:rFonts w:cs="Arial"/>
          <w:b/>
          <w:sz w:val="24"/>
        </w:rPr>
        <w:t>Google Meet API</w:t>
      </w:r>
    </w:p>
    <w:p w14:paraId="034F3D38" w14:textId="77777777" w:rsidR="00BE4511" w:rsidRDefault="00000000" w:rsidP="009600DA">
      <w:pPr>
        <w:pStyle w:val="ListBullet"/>
        <w:bidi/>
      </w:pPr>
      <w:r>
        <w:rPr>
          <w:rFonts w:cs="Arial"/>
        </w:rPr>
        <w:t>إنشاء اجتماعات تلقائياً.</w:t>
      </w:r>
    </w:p>
    <w:p w14:paraId="11EC4B9D" w14:textId="77777777" w:rsidR="00BE4511" w:rsidRDefault="00000000" w:rsidP="009600DA">
      <w:pPr>
        <w:pStyle w:val="ListBullet"/>
        <w:bidi/>
      </w:pPr>
      <w:r>
        <w:rPr>
          <w:rFonts w:cs="Arial"/>
        </w:rPr>
        <w:t>إرسال الروابط للطلاب.</w:t>
      </w:r>
    </w:p>
    <w:p w14:paraId="311D7757" w14:textId="77777777" w:rsidR="00BE4511" w:rsidRDefault="00000000" w:rsidP="009600DA">
      <w:pPr>
        <w:pStyle w:val="ListBullet"/>
        <w:bidi/>
      </w:pPr>
      <w:r>
        <w:rPr>
          <w:rFonts w:cs="Arial"/>
        </w:rPr>
        <w:t>جدولة زمنية عبر Google Calendar.</w:t>
      </w:r>
    </w:p>
    <w:p w14:paraId="52782304" w14:textId="77777777" w:rsidR="00BE4511" w:rsidRDefault="00000000" w:rsidP="009600DA">
      <w:pPr>
        <w:pStyle w:val="ListBullet"/>
        <w:bidi/>
      </w:pPr>
      <w:r>
        <w:rPr>
          <w:rFonts w:cs="Arial"/>
        </w:rPr>
        <w:t>تسجيل الحصة.</w:t>
      </w:r>
    </w:p>
    <w:p w14:paraId="65E42532" w14:textId="77777777" w:rsidR="00BE4511" w:rsidRDefault="00000000" w:rsidP="009600DA">
      <w:pPr>
        <w:bidi/>
      </w:pPr>
      <w:r>
        <w:rPr>
          <w:rFonts w:cs="Arial"/>
          <w:b/>
          <w:sz w:val="24"/>
        </w:rPr>
        <w:t>Stripe API</w:t>
      </w:r>
    </w:p>
    <w:p w14:paraId="7C73D9B5" w14:textId="77777777" w:rsidR="00BE4511" w:rsidRDefault="00000000" w:rsidP="009600DA">
      <w:pPr>
        <w:pStyle w:val="ListBullet"/>
        <w:bidi/>
      </w:pPr>
      <w:r>
        <w:rPr>
          <w:rFonts w:cs="Arial"/>
        </w:rPr>
        <w:t>Checkout Sessions للدفع الآمن.</w:t>
      </w:r>
    </w:p>
    <w:p w14:paraId="03740033" w14:textId="77777777" w:rsidR="00BE4511" w:rsidRDefault="00000000" w:rsidP="009600DA">
      <w:pPr>
        <w:pStyle w:val="ListBullet"/>
        <w:bidi/>
      </w:pPr>
      <w:r>
        <w:rPr>
          <w:rFonts w:cs="Arial"/>
        </w:rPr>
        <w:t>Subscriptions (اشتراكات متجددة).</w:t>
      </w:r>
    </w:p>
    <w:p w14:paraId="1438595B" w14:textId="77777777" w:rsidR="00BE4511" w:rsidRDefault="00000000" w:rsidP="009600DA">
      <w:pPr>
        <w:pStyle w:val="ListBullet"/>
        <w:bidi/>
      </w:pPr>
      <w:r>
        <w:rPr>
          <w:rFonts w:cs="Arial"/>
        </w:rPr>
        <w:t>Webhooks لتلقي الأحداث.</w:t>
      </w:r>
    </w:p>
    <w:p w14:paraId="50C8ADB5" w14:textId="77777777" w:rsidR="00BE4511" w:rsidRDefault="00000000" w:rsidP="009600DA">
      <w:pPr>
        <w:pStyle w:val="ListBullet"/>
        <w:bidi/>
      </w:pPr>
      <w:r>
        <w:rPr>
          <w:rFonts w:cs="Arial"/>
        </w:rPr>
        <w:t>دعم البطاقات العالمية و Apple Pay / Google Pay.</w:t>
      </w:r>
    </w:p>
    <w:p w14:paraId="3DBCD4B1" w14:textId="77777777" w:rsidR="00BE4511" w:rsidRDefault="00000000" w:rsidP="009600DA">
      <w:pPr>
        <w:pStyle w:val="ListBullet"/>
        <w:bidi/>
      </w:pPr>
      <w:r>
        <w:rPr>
          <w:rFonts w:cs="Arial"/>
        </w:rPr>
        <w:t>فواتير PDF تلقائية.</w:t>
      </w:r>
    </w:p>
    <w:p w14:paraId="10385F46" w14:textId="77777777" w:rsidR="00BE4511" w:rsidRDefault="00000000" w:rsidP="009600DA">
      <w:pPr>
        <w:bidi/>
      </w:pPr>
      <w:r>
        <w:rPr>
          <w:rFonts w:cs="Arial"/>
          <w:b/>
          <w:sz w:val="24"/>
        </w:rPr>
        <w:t>Hostinger Hosting</w:t>
      </w:r>
    </w:p>
    <w:p w14:paraId="5DABB328" w14:textId="77777777" w:rsidR="00BE4511" w:rsidRDefault="00000000" w:rsidP="009600DA">
      <w:pPr>
        <w:pStyle w:val="ListBullet"/>
        <w:bidi/>
      </w:pPr>
      <w:r>
        <w:rPr>
          <w:rFonts w:cs="Arial"/>
        </w:rPr>
        <w:t>اشتراك شهري أو سنوي.</w:t>
      </w:r>
    </w:p>
    <w:p w14:paraId="1F04DE40" w14:textId="77777777" w:rsidR="00BE4511" w:rsidRDefault="00000000" w:rsidP="009600DA">
      <w:pPr>
        <w:pStyle w:val="ListBullet"/>
        <w:bidi/>
      </w:pPr>
      <w:r>
        <w:rPr>
          <w:rFonts w:cs="Arial"/>
        </w:rPr>
        <w:t>يشمل الاستضافة والدومين.</w:t>
      </w:r>
    </w:p>
    <w:p w14:paraId="18CEF320" w14:textId="77777777" w:rsidR="00BE4511" w:rsidRDefault="00000000" w:rsidP="009600DA">
      <w:pPr>
        <w:pStyle w:val="ListBullet"/>
        <w:bidi/>
      </w:pPr>
      <w:r>
        <w:rPr>
          <w:rFonts w:cs="Arial"/>
        </w:rPr>
        <w:t>شهادة SSL مجانية.</w:t>
      </w:r>
    </w:p>
    <w:p w14:paraId="5651DD1A" w14:textId="77777777" w:rsidR="00BE4511" w:rsidRDefault="00000000" w:rsidP="009600DA">
      <w:pPr>
        <w:pStyle w:val="ListBullet"/>
        <w:bidi/>
      </w:pPr>
      <w:r>
        <w:rPr>
          <w:rFonts w:cs="Arial"/>
        </w:rPr>
        <w:t>إدارة مبسطة للخوادم.</w:t>
      </w:r>
    </w:p>
    <w:p w14:paraId="1D9C1D6B" w14:textId="77777777" w:rsidR="00BE4511" w:rsidRDefault="00BE4511" w:rsidP="009600DA">
      <w:pPr>
        <w:bidi/>
      </w:pPr>
    </w:p>
    <w:p w14:paraId="092145BA" w14:textId="77777777" w:rsidR="00BE4511" w:rsidRDefault="00000000" w:rsidP="009600DA">
      <w:pPr>
        <w:bidi/>
      </w:pPr>
      <w:r>
        <w:rPr>
          <w:rFonts w:cs="Arial"/>
          <w:b/>
          <w:sz w:val="36"/>
        </w:rPr>
        <w:t>١١. الجدول الزمني</w:t>
      </w:r>
    </w:p>
    <w:p w14:paraId="5C7C985B" w14:textId="77777777" w:rsidR="00BE4511" w:rsidRDefault="00000000" w:rsidP="009600DA">
      <w:pPr>
        <w:bidi/>
      </w:pPr>
      <w:r>
        <w:rPr>
          <w:rFonts w:cs="Arial"/>
        </w:rPr>
        <w:t>المدة الإجمالية للمشروع: 3–4 أسابيع (قابلة للنقصان حسب جاهزية المحتوى).</w:t>
      </w:r>
    </w:p>
    <w:p w14:paraId="32EDC635" w14:textId="77777777" w:rsidR="00BE4511" w:rsidRDefault="00BE4511" w:rsidP="009600DA">
      <w:pPr>
        <w:bidi/>
      </w:pPr>
    </w:p>
    <w:p w14:paraId="66D9AF5A" w14:textId="77777777" w:rsidR="00BE4511" w:rsidRDefault="00000000" w:rsidP="009600DA">
      <w:pPr>
        <w:pStyle w:val="ListBullet"/>
        <w:bidi/>
      </w:pPr>
      <w:r>
        <w:rPr>
          <w:rFonts w:cs="Arial"/>
        </w:rPr>
        <w:t>المرحلة ١ — التحليل والتخطيط السريع (الأسبوع ١): جمع المتطلبات، تصميم قاعدة البيانات، UI/UX، معمارية النظام وتوثيق الـ API.</w:t>
      </w:r>
    </w:p>
    <w:p w14:paraId="4828F034" w14:textId="77777777" w:rsidR="00BE4511" w:rsidRDefault="00000000" w:rsidP="009600DA">
      <w:pPr>
        <w:pStyle w:val="ListBullet"/>
        <w:bidi/>
      </w:pPr>
      <w:r>
        <w:rPr>
          <w:rFonts w:cs="Arial"/>
        </w:rPr>
        <w:t>المرحلة ٢ — Backend و Core APIs (الأسبوع ١–٢): بناء Node.js API، نظام المصادقة والصلاحيات، إدارة الدورات والمحتوى، تكامل Stripe.</w:t>
      </w:r>
    </w:p>
    <w:p w14:paraId="6593D2EE" w14:textId="77777777" w:rsidR="00BE4511" w:rsidRDefault="00000000" w:rsidP="009600DA">
      <w:pPr>
        <w:pStyle w:val="ListBullet"/>
        <w:bidi/>
      </w:pPr>
      <w:r>
        <w:rPr>
          <w:rFonts w:cs="Arial"/>
        </w:rPr>
        <w:t>المرحلة ٣ — لوحة الإدارة والموقع التعريفي (الأسبوع ٢): تطوير Admin Dashboard بـ Next.js مع Landing Site متعدد اللغات و Page Builder.</w:t>
      </w:r>
    </w:p>
    <w:p w14:paraId="730FDEB5" w14:textId="77777777" w:rsidR="00BE4511" w:rsidRDefault="00000000" w:rsidP="009600DA">
      <w:pPr>
        <w:pStyle w:val="ListBullet"/>
        <w:bidi/>
      </w:pPr>
      <w:r>
        <w:rPr>
          <w:rFonts w:cs="Arial"/>
        </w:rPr>
        <w:t>المرحلة ٤ — الحصص المباشرة وحماية الفيديو (الأسبوع ٢–٣): تكامل Google Meet API ونظام البث و Custom Video Player و Signed URLs.</w:t>
      </w:r>
    </w:p>
    <w:p w14:paraId="1B3BF677" w14:textId="77777777" w:rsidR="00BE4511" w:rsidRDefault="00000000" w:rsidP="009600DA">
      <w:pPr>
        <w:pStyle w:val="ListBullet"/>
        <w:bidi/>
      </w:pPr>
      <w:proofErr w:type="spellStart"/>
      <w:r>
        <w:rPr>
          <w:rFonts w:cs="Arial"/>
        </w:rPr>
        <w:t>المرحلة</w:t>
      </w:r>
      <w:proofErr w:type="spellEnd"/>
      <w:r>
        <w:rPr>
          <w:rFonts w:cs="Arial"/>
        </w:rPr>
        <w:t xml:space="preserve"> ٦ — </w:t>
      </w:r>
      <w:proofErr w:type="spellStart"/>
      <w:r>
        <w:rPr>
          <w:rFonts w:cs="Arial"/>
        </w:rPr>
        <w:t>الاختبار</w:t>
      </w:r>
      <w:proofErr w:type="spellEnd"/>
      <w:r>
        <w:rPr>
          <w:rFonts w:cs="Arial"/>
        </w:rPr>
        <w:t xml:space="preserve"> والإطلاق (الأسبوع ٣–٤): QA شامل، اختبار الأداء والأمان، تدريب الفريق، نشر الإنتاج والإطلاق الرسمي.</w:t>
      </w:r>
    </w:p>
    <w:p w14:paraId="666AE761" w14:textId="77777777" w:rsidR="00BE4511" w:rsidRDefault="00BE4511" w:rsidP="009600DA">
      <w:pPr>
        <w:bidi/>
      </w:pPr>
    </w:p>
    <w:p w14:paraId="2E3B5E43" w14:textId="77777777" w:rsidR="00BE4511" w:rsidRDefault="00000000" w:rsidP="009600DA">
      <w:pPr>
        <w:bidi/>
      </w:pPr>
      <w:r>
        <w:rPr>
          <w:rFonts w:cs="Arial"/>
          <w:b/>
          <w:sz w:val="36"/>
        </w:rPr>
        <w:t>١٢. الخاتمة والخطوات التالية</w:t>
      </w:r>
    </w:p>
    <w:p w14:paraId="369C0B01" w14:textId="77777777" w:rsidR="00BE4511" w:rsidRDefault="00000000" w:rsidP="009600DA">
      <w:pPr>
        <w:bidi/>
      </w:pPr>
      <w:r>
        <w:rPr>
          <w:rFonts w:cs="Arial"/>
        </w:rPr>
        <w:t>كل ما ورد في هذا المقترح قابل للتنفيذ خلال 3–4 أسابيع (قابلة للنقصان حسب جاهزية المحتوى)، بفريق محترف يعمل بشفافية كاملة وتسليمات أسبوعية. نحن متحمسون لبناء منصة تكون مصدر فخر للأكاديمية وأداة نمو حقيقية لسنوات قادمة.</w:t>
      </w:r>
    </w:p>
    <w:p w14:paraId="1B5EF6F6" w14:textId="77777777" w:rsidR="00BE4511" w:rsidRDefault="00BE4511" w:rsidP="009600DA">
      <w:pPr>
        <w:bidi/>
      </w:pPr>
    </w:p>
    <w:p w14:paraId="25350DCA" w14:textId="77777777" w:rsidR="00BE4511" w:rsidRDefault="00000000" w:rsidP="009600DA">
      <w:pPr>
        <w:bidi/>
      </w:pPr>
      <w:r>
        <w:rPr>
          <w:rFonts w:cs="Arial"/>
          <w:b/>
          <w:sz w:val="28"/>
        </w:rPr>
        <w:t>ملخص الصفقة</w:t>
      </w:r>
    </w:p>
    <w:p w14:paraId="7F5ED0BA" w14:textId="77777777" w:rsidR="00BE4511" w:rsidRDefault="00000000" w:rsidP="009600DA">
      <w:pPr>
        <w:pStyle w:val="ListBullet"/>
        <w:bidi/>
      </w:pPr>
      <w:r>
        <w:rPr>
          <w:rFonts w:cs="Arial"/>
        </w:rPr>
        <w:t>المدة الإجمالية: 3–4 أسابيع (قابلة للنقصان).</w:t>
      </w:r>
    </w:p>
    <w:p w14:paraId="737A614F" w14:textId="77777777" w:rsidR="00BE4511" w:rsidRDefault="00000000" w:rsidP="009600DA">
      <w:pPr>
        <w:pStyle w:val="ListBullet"/>
        <w:bidi/>
      </w:pPr>
      <w:r>
        <w:rPr>
          <w:rFonts w:cs="Arial"/>
        </w:rPr>
        <w:t>المنصة: ويب متجاوب + PWA (Responsive Platform).</w:t>
      </w:r>
    </w:p>
    <w:p w14:paraId="38F409B6" w14:textId="77777777" w:rsidR="00BE4511" w:rsidRDefault="00000000" w:rsidP="009600DA">
      <w:pPr>
        <w:pStyle w:val="ListBullet"/>
        <w:bidi/>
      </w:pPr>
      <w:r>
        <w:rPr>
          <w:rFonts w:cs="Arial"/>
        </w:rPr>
        <w:t>اللغات المدعومة: العربية والإنجليزية.</w:t>
      </w:r>
    </w:p>
    <w:p w14:paraId="05256842" w14:textId="77777777" w:rsidR="00BE4511" w:rsidRDefault="00000000" w:rsidP="009600DA">
      <w:pPr>
        <w:pStyle w:val="ListBullet"/>
        <w:bidi/>
      </w:pPr>
      <w:r>
        <w:rPr>
          <w:rFonts w:cs="Arial"/>
        </w:rPr>
        <w:t>قابلية التوسّع المستقبلي: إمكانية إضافة تطبيقات موبايل أصلية (iOS / Android).</w:t>
      </w:r>
    </w:p>
    <w:p w14:paraId="071D56FD" w14:textId="77777777" w:rsidR="00BE4511" w:rsidRDefault="00BE4511" w:rsidP="009600DA">
      <w:pPr>
        <w:bidi/>
      </w:pPr>
    </w:p>
    <w:p w14:paraId="0B9EE56E" w14:textId="77777777" w:rsidR="00BE4511" w:rsidRDefault="00000000" w:rsidP="009600DA">
      <w:pPr>
        <w:bidi/>
      </w:pPr>
      <w:r>
        <w:rPr>
          <w:rFonts w:cs="Arial"/>
          <w:b/>
          <w:sz w:val="28"/>
        </w:rPr>
        <w:t>الأطراف</w:t>
      </w:r>
    </w:p>
    <w:p w14:paraId="69D4654E" w14:textId="77777777" w:rsidR="00BE4511" w:rsidRDefault="00000000" w:rsidP="009600DA">
      <w:pPr>
        <w:pStyle w:val="ListBullet"/>
        <w:bidi/>
      </w:pPr>
      <w:r>
        <w:rPr>
          <w:rFonts w:cs="Arial"/>
        </w:rPr>
        <w:t>العميل (Client): QTD Academy — أكاديمية كيو تي دي.</w:t>
      </w:r>
    </w:p>
    <w:p w14:paraId="143F51F5" w14:textId="77777777" w:rsidR="00BE4511" w:rsidRDefault="00000000" w:rsidP="009600DA">
      <w:pPr>
        <w:pStyle w:val="ListBullet"/>
        <w:bidi/>
      </w:pPr>
      <w:r>
        <w:rPr>
          <w:rFonts w:cs="Arial"/>
        </w:rPr>
        <w:t>مقدم الخدمة (Provider): Marbrnd Agency — Marketing Agency.</w:t>
      </w:r>
    </w:p>
    <w:sectPr w:rsidR="00BE4511"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777415">
    <w:abstractNumId w:val="8"/>
  </w:num>
  <w:num w:numId="2" w16cid:durableId="1486505484">
    <w:abstractNumId w:val="6"/>
  </w:num>
  <w:num w:numId="3" w16cid:durableId="1651908388">
    <w:abstractNumId w:val="5"/>
  </w:num>
  <w:num w:numId="4" w16cid:durableId="1875658487">
    <w:abstractNumId w:val="4"/>
  </w:num>
  <w:num w:numId="5" w16cid:durableId="1863474743">
    <w:abstractNumId w:val="7"/>
  </w:num>
  <w:num w:numId="6" w16cid:durableId="1391079773">
    <w:abstractNumId w:val="3"/>
  </w:num>
  <w:num w:numId="7" w16cid:durableId="1385760669">
    <w:abstractNumId w:val="2"/>
  </w:num>
  <w:num w:numId="8" w16cid:durableId="1216817630">
    <w:abstractNumId w:val="1"/>
  </w:num>
  <w:num w:numId="9" w16cid:durableId="1685941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63B9"/>
    <w:rsid w:val="009600DA"/>
    <w:rsid w:val="00AA1D8D"/>
    <w:rsid w:val="00B47730"/>
    <w:rsid w:val="00BE45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2799D"/>
  <w14:defaultImageDpi w14:val="300"/>
  <w15:docId w15:val="{1FCF4246-FEB4-4C10-96CF-D1D7757B6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1667</Words>
  <Characters>9506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khaled ahmed haggagey senarey</cp:lastModifiedBy>
  <cp:revision>2</cp:revision>
  <dcterms:created xsi:type="dcterms:W3CDTF">2013-12-23T23:15:00Z</dcterms:created>
  <dcterms:modified xsi:type="dcterms:W3CDTF">2026-04-24T14:25:00Z</dcterms:modified>
  <cp:category/>
</cp:coreProperties>
</file>